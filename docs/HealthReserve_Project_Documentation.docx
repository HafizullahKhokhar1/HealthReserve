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284197108"/>
        <w:docPartObj>
          <w:docPartGallery w:val="Cover Pages"/>
          <w:docPartUnique/>
        </w:docPartObj>
      </w:sdtPr>
      <w:sdtEndPr>
        <w:rPr>
          <w:rFonts w:ascii="Times New Roman" w:hAnsi="Times New Roman" w:cs="Times New Roman"/>
          <w:b/>
          <w:sz w:val="56"/>
        </w:rPr>
      </w:sdtEndPr>
      <w:sdtContent>
        <w:p w14:paraId="5405F13E" w14:textId="49951660" w:rsidR="00A966A3" w:rsidRDefault="00A966A3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0304A8F9" wp14:editId="757F26D8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oup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CD7E3B5" w14:textId="77777777" w:rsidR="00A966A3" w:rsidRDefault="00A966A3" w:rsidP="00A966A3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56"/>
                                    </w:rPr>
                                  </w:pPr>
                                  <w:r w:rsidRPr="00A966A3">
                                    <w:rPr>
                                      <w:rFonts w:ascii="Times New Roman" w:hAnsi="Times New Roman" w:cs="Times New Roman"/>
                                      <w:b/>
                                      <w:sz w:val="56"/>
                                    </w:rPr>
                                    <w:t>Project Documentation</w:t>
                                  </w:r>
                                </w:p>
                                <w:p w14:paraId="02D4930F" w14:textId="0BC7791B" w:rsidR="00A966A3" w:rsidRDefault="00A966A3" w:rsidP="00A966A3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</w:rPr>
                                  </w:pPr>
                                  <w:r w:rsidRPr="00A966A3">
                                    <w:rPr>
                                      <w:rFonts w:ascii="Times New Roman" w:hAnsi="Times New Roman" w:cs="Times New Roman"/>
                                      <w:sz w:val="24"/>
                                    </w:rPr>
                                    <w:t xml:space="preserve">Prepared By: 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</w:rPr>
                                    <w:t xml:space="preserve">Hafizullah Khokhar (BSE-22F-074) </w:t>
                                  </w:r>
                                </w:p>
                                <w:p w14:paraId="31E021D0" w14:textId="123D1195" w:rsidR="00A966A3" w:rsidRDefault="00A966A3" w:rsidP="00A966A3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</w:rPr>
                                    <w:t>Web Engineering</w:t>
                                  </w:r>
                                  <w:r w:rsidR="002D1576">
                                    <w:rPr>
                                      <w:rFonts w:ascii="Times New Roman" w:hAnsi="Times New Roman" w:cs="Times New Roman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</w:rPr>
                                    <w:t>(SE6D)</w:t>
                                  </w:r>
                                </w:p>
                                <w:p w14:paraId="0DC42EFA" w14:textId="6D5C23C1" w:rsidR="00A966A3" w:rsidRPr="00A966A3" w:rsidRDefault="00A966A3" w:rsidP="00A966A3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A966A3">
                                    <w:rPr>
                                      <w:rFonts w:ascii="Times New Roman" w:hAnsi="Times New Roman" w:cs="Times New Roman"/>
                                      <w:sz w:val="24"/>
                                    </w:rPr>
                                    <w:t>Generated On: May 13, 2026</w:t>
                                  </w:r>
                                </w:p>
                                <w:p w14:paraId="5E5569AE" w14:textId="77777777" w:rsidR="00A966A3" w:rsidRPr="00A966A3" w:rsidRDefault="00A966A3" w:rsidP="00A966A3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</w:p>
                                <w:p w14:paraId="10338F07" w14:textId="79FC8D29" w:rsidR="00A966A3" w:rsidRDefault="00A966A3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ny"/>
                                      <w:tag w:val=""/>
                                      <w:id w:val="1618182777"/>
                                      <w:showingPlcHdr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  <w:r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ddress"/>
                                      <w:tag w:val=""/>
                                      <w:id w:val="-253358678"/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b/>
                                      <w:sz w:val="96"/>
                                      <w:szCs w:val="96"/>
                                    </w:rPr>
                                    <w:alias w:val="Title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71C04DD3" w14:textId="2EE557E7" w:rsidR="00A966A3" w:rsidRDefault="00A966A3" w:rsidP="00A966A3">
                                      <w:pPr>
                                        <w:pStyle w:val="NoSpacing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F81BD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 w:rsidRPr="00A966A3">
                                        <w:rPr>
                                          <w:rFonts w:ascii="Times New Roman" w:hAnsi="Times New Roman" w:cs="Times New Roman"/>
                                          <w:b/>
                                          <w:sz w:val="96"/>
                                          <w:szCs w:val="96"/>
                                        </w:rPr>
                                        <w:t>HealthReserve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0304A8F9" id="Group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">
                    <v:rect id="Rectangle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" fillcolor="#4f81bd [3204]" stroked="f" strokeweight="2pt"/>
                    <v:rect id="Rectangle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" fillcolor="#4f81bd [3204]" stroked="f" strokeweight="2pt">
                      <v:textbox inset="36pt,57.6pt,36pt,36pt">
                        <w:txbxContent>
                          <w:p w14:paraId="7CD7E3B5" w14:textId="77777777" w:rsidR="00A966A3" w:rsidRDefault="00A966A3" w:rsidP="00A966A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56"/>
                              </w:rPr>
                            </w:pPr>
                            <w:r w:rsidRPr="00A966A3">
                              <w:rPr>
                                <w:rFonts w:ascii="Times New Roman" w:hAnsi="Times New Roman" w:cs="Times New Roman"/>
                                <w:b/>
                                <w:sz w:val="56"/>
                              </w:rPr>
                              <w:t>Project Documentation</w:t>
                            </w:r>
                          </w:p>
                          <w:p w14:paraId="02D4930F" w14:textId="0BC7791B" w:rsidR="00A966A3" w:rsidRDefault="00A966A3" w:rsidP="00A966A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A966A3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Prepared By: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Hafizullah Khokhar (BSE-22F-074) </w:t>
                            </w:r>
                          </w:p>
                          <w:p w14:paraId="31E021D0" w14:textId="123D1195" w:rsidR="00A966A3" w:rsidRDefault="00A966A3" w:rsidP="00A966A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Web Engineering</w:t>
                            </w:r>
                            <w:r w:rsidR="002D1576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(SE6D)</w:t>
                            </w:r>
                          </w:p>
                          <w:p w14:paraId="0DC42EFA" w14:textId="6D5C23C1" w:rsidR="00A966A3" w:rsidRPr="00A966A3" w:rsidRDefault="00A966A3" w:rsidP="00A966A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A966A3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Generated On: May 13, 2026</w:t>
                            </w:r>
                          </w:p>
                          <w:p w14:paraId="5E5569AE" w14:textId="77777777" w:rsidR="00A966A3" w:rsidRPr="00A966A3" w:rsidRDefault="00A966A3" w:rsidP="00A966A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10338F07" w14:textId="79FC8D29" w:rsidR="00A966A3" w:rsidRDefault="00A966A3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ny"/>
                                <w:tag w:val=""/>
                                <w:id w:val="1618182777"/>
                                <w:showingPlcHdr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>
                                  <w:rPr>
                                    <w:caps/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  <w:r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Address"/>
                                <w:tag w:val=""/>
                                <w:id w:val="-253358678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>
                                  <w:rPr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="Times New Roman" w:hAnsi="Times New Roman" w:cs="Times New Roman"/>
                                <w:b/>
                                <w:sz w:val="96"/>
                                <w:szCs w:val="96"/>
                              </w:rPr>
                              <w:alias w:val="Title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71C04DD3" w14:textId="2EE557E7" w:rsidR="00A966A3" w:rsidRDefault="00A966A3" w:rsidP="00A966A3">
                                <w:pPr>
                                  <w:pStyle w:val="NoSpacing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F81BD" w:themeColor="accent1"/>
                                    <w:sz w:val="72"/>
                                    <w:szCs w:val="72"/>
                                  </w:rPr>
                                </w:pPr>
                                <w:r w:rsidRPr="00A966A3">
                                  <w:rPr>
                                    <w:rFonts w:ascii="Times New Roman" w:hAnsi="Times New Roman" w:cs="Times New Roman"/>
                                    <w:b/>
                                    <w:sz w:val="96"/>
                                    <w:szCs w:val="96"/>
                                  </w:rPr>
                                  <w:t>HealthReserve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6717BF4F" w14:textId="77777777" w:rsidR="00A966A3" w:rsidRDefault="00A966A3" w:rsidP="00A966A3">
          <w:pPr>
            <w:rPr>
              <w:rFonts w:ascii="Times New Roman" w:hAnsi="Times New Roman" w:cs="Times New Roman"/>
              <w:b/>
              <w:sz w:val="56"/>
            </w:rPr>
          </w:pPr>
          <w:r>
            <w:rPr>
              <w:rFonts w:ascii="Times New Roman" w:hAnsi="Times New Roman" w:cs="Times New Roman"/>
              <w:b/>
              <w:noProof/>
              <w:sz w:val="56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56697CC8" wp14:editId="5FE65EE8">
                    <wp:simplePos x="0" y="0"/>
                    <wp:positionH relativeFrom="column">
                      <wp:posOffset>768350</wp:posOffset>
                    </wp:positionH>
                    <wp:positionV relativeFrom="paragraph">
                      <wp:posOffset>2440305</wp:posOffset>
                    </wp:positionV>
                    <wp:extent cx="3765550" cy="412750"/>
                    <wp:effectExtent l="0" t="0" r="0" b="6350"/>
                    <wp:wrapNone/>
                    <wp:docPr id="1277015143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765550" cy="4127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8DA9B27" w14:textId="793B3290" w:rsidR="00A966A3" w:rsidRPr="00A966A3" w:rsidRDefault="00A966A3" w:rsidP="00A966A3">
                                <w:pPr>
                                  <w:jc w:val="center"/>
                                  <w:rPr>
                                    <w:color w:val="000000" w:themeColor="text1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A966A3">
                                  <w:rPr>
                                    <w:rFonts w:ascii="Times New Roman" w:hAnsi="Times New Roman" w:cs="Times New Roman"/>
                                    <w:i/>
                                    <w:color w:val="000000" w:themeColor="text1"/>
                                    <w:sz w:val="36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Enterprise-Grade Telehealth Platform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6697CC8" id="Text Box 1" o:spid="_x0000_s1030" type="#_x0000_t202" style="position:absolute;margin-left:60.5pt;margin-top:192.15pt;width:296.5pt;height:3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" filled="f" stroked="f" strokeweight=".5pt">
                    <v:textbox>
                      <w:txbxContent>
                        <w:p w14:paraId="78DA9B27" w14:textId="793B3290" w:rsidR="00A966A3" w:rsidRPr="00A966A3" w:rsidRDefault="00A966A3" w:rsidP="00A966A3">
                          <w:pPr>
                            <w:jc w:val="center"/>
                            <w:rPr>
                              <w:color w:val="000000" w:themeColor="text1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A966A3">
                            <w:rPr>
                              <w:rFonts w:ascii="Times New Roman" w:hAnsi="Times New Roman" w:cs="Times New Roman"/>
                              <w:i/>
                              <w:color w:val="000000" w:themeColor="text1"/>
                              <w:sz w:val="3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Enterprise-Grade Telehealth Platform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rFonts w:ascii="Times New Roman" w:hAnsi="Times New Roman" w:cs="Times New Roman"/>
              <w:b/>
              <w:sz w:val="56"/>
            </w:rPr>
            <w:br w:type="page"/>
          </w:r>
        </w:p>
      </w:sdtContent>
    </w:sdt>
    <w:p w14:paraId="4A1792C4" w14:textId="40325C9D" w:rsidR="00C07C45" w:rsidRPr="00A966A3" w:rsidRDefault="00000000" w:rsidP="00A966A3">
      <w:pPr>
        <w:rPr>
          <w:rFonts w:ascii="Times New Roman" w:hAnsi="Times New Roman" w:cs="Times New Roman"/>
          <w:b/>
          <w:sz w:val="56"/>
        </w:rPr>
      </w:pPr>
      <w:r w:rsidRPr="00A966A3">
        <w:rPr>
          <w:rFonts w:ascii="Times New Roman" w:hAnsi="Times New Roman" w:cs="Times New Roman"/>
          <w:i/>
          <w:sz w:val="36"/>
        </w:rPr>
        <w:lastRenderedPageBreak/>
        <w:br/>
      </w:r>
      <w:r w:rsidRPr="00A966A3">
        <w:rPr>
          <w:rFonts w:ascii="Times New Roman" w:hAnsi="Times New Roman" w:cs="Times New Roman"/>
          <w:sz w:val="24"/>
        </w:rPr>
        <w:br/>
      </w:r>
    </w:p>
    <w:sdt>
      <w:sdtPr>
        <w:id w:val="-72900671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sdtEndPr>
      <w:sdtContent>
        <w:p w14:paraId="3C7E84CA" w14:textId="33131332" w:rsidR="00A966A3" w:rsidRDefault="00A966A3">
          <w:pPr>
            <w:pStyle w:val="TOCHeading"/>
          </w:pPr>
          <w:r>
            <w:t>Contents</w:t>
          </w:r>
        </w:p>
        <w:p w14:paraId="68D92EA5" w14:textId="5F8F115B" w:rsidR="002C2971" w:rsidRDefault="00A966A3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583048" w:history="1">
            <w:r w:rsidR="002C2971" w:rsidRPr="003B6952">
              <w:rPr>
                <w:rStyle w:val="Hyperlink"/>
                <w:rFonts w:ascii="Times New Roman" w:hAnsi="Times New Roman" w:cs="Times New Roman"/>
                <w:noProof/>
              </w:rPr>
              <w:t>1. Executive Summary</w:t>
            </w:r>
            <w:r w:rsidR="002C2971">
              <w:rPr>
                <w:noProof/>
                <w:webHidden/>
              </w:rPr>
              <w:tab/>
            </w:r>
            <w:r w:rsidR="002C2971">
              <w:rPr>
                <w:noProof/>
                <w:webHidden/>
              </w:rPr>
              <w:fldChar w:fldCharType="begin"/>
            </w:r>
            <w:r w:rsidR="002C2971">
              <w:rPr>
                <w:noProof/>
                <w:webHidden/>
              </w:rPr>
              <w:instrText xml:space="preserve"> PAGEREF _Toc229583048 \h </w:instrText>
            </w:r>
            <w:r w:rsidR="002C2971">
              <w:rPr>
                <w:noProof/>
                <w:webHidden/>
              </w:rPr>
            </w:r>
            <w:r w:rsidR="002C2971">
              <w:rPr>
                <w:noProof/>
                <w:webHidden/>
              </w:rPr>
              <w:fldChar w:fldCharType="separate"/>
            </w:r>
            <w:r w:rsidR="002C2971">
              <w:rPr>
                <w:noProof/>
                <w:webHidden/>
              </w:rPr>
              <w:t>2</w:t>
            </w:r>
            <w:r w:rsidR="002C2971">
              <w:rPr>
                <w:noProof/>
                <w:webHidden/>
              </w:rPr>
              <w:fldChar w:fldCharType="end"/>
            </w:r>
          </w:hyperlink>
        </w:p>
        <w:p w14:paraId="6EDF5C6F" w14:textId="39E67968" w:rsidR="002C2971" w:rsidRDefault="002C2971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229583049" w:history="1">
            <w:r w:rsidRPr="003B6952">
              <w:rPr>
                <w:rStyle w:val="Hyperlink"/>
                <w:rFonts w:ascii="Times New Roman" w:hAnsi="Times New Roman" w:cs="Times New Roman"/>
                <w:noProof/>
              </w:rPr>
              <w:t>2. Introduction &amp; Project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_Toc229583049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EA0F21" w14:textId="0F79ADBE" w:rsidR="002C2971" w:rsidRDefault="002C2971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229583050" w:history="1">
            <w:r w:rsidRPr="003B6952">
              <w:rPr>
                <w:rStyle w:val="Hyperlink"/>
                <w:rFonts w:ascii="Times New Roman" w:hAnsi="Times New Roman" w:cs="Times New Roman"/>
                <w:noProof/>
              </w:rPr>
              <w:t>3. Objectives &amp; Success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_Toc229583050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5321C1" w14:textId="23073AE0" w:rsidR="002C2971" w:rsidRDefault="002C2971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229583051" w:history="1">
            <w:r w:rsidRPr="003B6952">
              <w:rPr>
                <w:rStyle w:val="Hyperlink"/>
                <w:rFonts w:ascii="Times New Roman" w:hAnsi="Times New Roman" w:cs="Times New Roman"/>
                <w:noProof/>
              </w:rPr>
              <w:t>4. Requirements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_Toc229583051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42CEDD" w14:textId="75D4D7E4" w:rsidR="002C2971" w:rsidRDefault="002C2971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229583052" w:history="1">
            <w:r w:rsidRPr="003B6952">
              <w:rPr>
                <w:rStyle w:val="Hyperlink"/>
                <w:rFonts w:ascii="Times New Roman" w:hAnsi="Times New Roman" w:cs="Times New Roman"/>
                <w:noProof/>
              </w:rPr>
              <w:t>5. System Architecture &amp;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_Toc229583052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06E7E6" w14:textId="08A47286" w:rsidR="002C2971" w:rsidRDefault="002C2971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229583053" w:history="1">
            <w:r w:rsidRPr="003B6952">
              <w:rPr>
                <w:rStyle w:val="Hyperlink"/>
                <w:rFonts w:ascii="Times New Roman" w:hAnsi="Times New Roman" w:cs="Times New Roman"/>
                <w:noProof/>
              </w:rPr>
              <w:t>6. Implementation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_Toc229583053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FB46CF" w14:textId="15F2832D" w:rsidR="002C2971" w:rsidRDefault="002C2971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229583054" w:history="1">
            <w:r w:rsidRPr="003B6952">
              <w:rPr>
                <w:rStyle w:val="Hyperlink"/>
                <w:rFonts w:ascii="Times New Roman" w:hAnsi="Times New Roman" w:cs="Times New Roman"/>
                <w:noProof/>
              </w:rPr>
              <w:t>7. Testing Results &amp; Quality Assurance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_Toc229583054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D84E63" w14:textId="5B179ABC" w:rsidR="002C2971" w:rsidRDefault="002C2971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229583055" w:history="1">
            <w:r w:rsidRPr="003B6952">
              <w:rPr>
                <w:rStyle w:val="Hyperlink"/>
                <w:rFonts w:ascii="Times New Roman" w:hAnsi="Times New Roman" w:cs="Times New Roman"/>
                <w:noProof/>
              </w:rPr>
              <w:t>8. Deployment Status: What's Live vs Ready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_Toc229583055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4407FB" w14:textId="6BAAAF28" w:rsidR="002C2971" w:rsidRDefault="002C2971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229583056" w:history="1">
            <w:r w:rsidRPr="003B6952">
              <w:rPr>
                <w:rStyle w:val="Hyperlink"/>
                <w:rFonts w:ascii="Times New Roman" w:hAnsi="Times New Roman" w:cs="Times New Roman"/>
                <w:noProof/>
              </w:rPr>
              <w:t>9. Performance Optimization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_Toc229583056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F2DDC2" w14:textId="5E27FFFE" w:rsidR="002C2971" w:rsidRDefault="002C2971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229583057" w:history="1">
            <w:r w:rsidRPr="003B6952">
              <w:rPr>
                <w:rStyle w:val="Hyperlink"/>
                <w:rFonts w:ascii="Times New Roman" w:hAnsi="Times New Roman" w:cs="Times New Roman"/>
                <w:noProof/>
              </w:rPr>
              <w:t>10. Conclusion &amp; Future Roadmap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_Toc229583057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323072" w14:textId="44409D51" w:rsidR="002C2971" w:rsidRDefault="002C2971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229583058" w:history="1">
            <w:r w:rsidRPr="003B6952">
              <w:rPr>
                <w:rStyle w:val="Hyperlink"/>
                <w:rFonts w:ascii="Times New Roman" w:hAnsi="Times New Roman" w:cs="Times New Roman"/>
                <w:noProof/>
              </w:rPr>
              <w:t>11. Appendices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_Toc229583058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795E81" w14:textId="13917095" w:rsidR="002C2971" w:rsidRDefault="002C2971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229583059" w:history="1">
            <w:r w:rsidRPr="003B6952">
              <w:rPr>
                <w:rStyle w:val="Hyperlink"/>
                <w:rFonts w:ascii="Times New Roman" w:hAnsi="Times New Roman" w:cs="Times New Roman"/>
                <w:noProof/>
              </w:rPr>
              <w:t>Appendix A: Technology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_Toc229583059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2B5394" w14:textId="7547584F" w:rsidR="002C2971" w:rsidRDefault="002C2971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229583060" w:history="1">
            <w:r w:rsidRPr="003B6952">
              <w:rPr>
                <w:rStyle w:val="Hyperlink"/>
                <w:rFonts w:ascii="Times New Roman" w:hAnsi="Times New Roman" w:cs="Times New Roman"/>
                <w:noProof/>
              </w:rPr>
              <w:t>Appendix B: Deployment Commands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_Toc229583060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B91E4F" w14:textId="4F323100" w:rsidR="00A966A3" w:rsidRDefault="00A966A3">
          <w:r>
            <w:rPr>
              <w:b/>
              <w:bCs/>
              <w:noProof/>
            </w:rPr>
            <w:fldChar w:fldCharType="end"/>
          </w:r>
        </w:p>
      </w:sdtContent>
    </w:sdt>
    <w:p w14:paraId="41EEB480" w14:textId="002091F2" w:rsidR="00C07C45" w:rsidRPr="00A966A3" w:rsidRDefault="00000000">
      <w:pPr>
        <w:rPr>
          <w:rFonts w:ascii="Times New Roman" w:hAnsi="Times New Roman" w:cs="Times New Roman"/>
        </w:rPr>
      </w:pPr>
      <w:r w:rsidRPr="00A966A3">
        <w:rPr>
          <w:rFonts w:ascii="Times New Roman" w:hAnsi="Times New Roman" w:cs="Times New Roman"/>
        </w:rPr>
        <w:br w:type="page"/>
      </w:r>
    </w:p>
    <w:p w14:paraId="7D8F7A46" w14:textId="77777777" w:rsidR="00C07C45" w:rsidRPr="00A966A3" w:rsidRDefault="00000000">
      <w:pPr>
        <w:pStyle w:val="Heading1"/>
        <w:rPr>
          <w:rFonts w:ascii="Times New Roman" w:hAnsi="Times New Roman" w:cs="Times New Roman"/>
        </w:rPr>
      </w:pPr>
      <w:bookmarkStart w:id="0" w:name="_Toc229583048"/>
      <w:r w:rsidRPr="00A966A3">
        <w:rPr>
          <w:rFonts w:ascii="Times New Roman" w:hAnsi="Times New Roman" w:cs="Times New Roman"/>
          <w:color w:val="003366"/>
        </w:rPr>
        <w:lastRenderedPageBreak/>
        <w:t>1. Executive Summary</w:t>
      </w:r>
      <w:bookmarkEnd w:id="0"/>
    </w:p>
    <w:p w14:paraId="0452BF3A" w14:textId="77777777" w:rsidR="00C07C45" w:rsidRPr="00A966A3" w:rsidRDefault="00000000">
      <w:pPr>
        <w:rPr>
          <w:rFonts w:ascii="Times New Roman" w:hAnsi="Times New Roman" w:cs="Times New Roman"/>
        </w:rPr>
      </w:pPr>
      <w:r w:rsidRPr="00A966A3">
        <w:rPr>
          <w:rFonts w:ascii="Times New Roman" w:hAnsi="Times New Roman" w:cs="Times New Roman"/>
        </w:rPr>
        <w:t>HealthReserve is a modern full-stack telemedicine platform designed to digitally connect patients, healthcare providers, and administrators through a scalable healthcare ecosystem.</w:t>
      </w:r>
      <w:r w:rsidRPr="00A966A3">
        <w:rPr>
          <w:rFonts w:ascii="Times New Roman" w:hAnsi="Times New Roman" w:cs="Times New Roman"/>
        </w:rPr>
        <w:br/>
      </w:r>
      <w:r w:rsidRPr="00A966A3">
        <w:rPr>
          <w:rFonts w:ascii="Times New Roman" w:hAnsi="Times New Roman" w:cs="Times New Roman"/>
        </w:rPr>
        <w:br/>
        <w:t>Current deployment status:</w:t>
      </w:r>
      <w:r w:rsidRPr="00A966A3">
        <w:rPr>
          <w:rFonts w:ascii="Times New Roman" w:hAnsi="Times New Roman" w:cs="Times New Roman"/>
        </w:rPr>
        <w:br/>
        <w:t>• Frontend: Fully deployed and operational</w:t>
      </w:r>
      <w:r w:rsidRPr="00A966A3">
        <w:rPr>
          <w:rFonts w:ascii="Times New Roman" w:hAnsi="Times New Roman" w:cs="Times New Roman"/>
        </w:rPr>
        <w:br/>
        <w:t>• Backend APIs: Ready for deployment</w:t>
      </w:r>
      <w:r w:rsidRPr="00A966A3">
        <w:rPr>
          <w:rFonts w:ascii="Times New Roman" w:hAnsi="Times New Roman" w:cs="Times New Roman"/>
        </w:rPr>
        <w:br/>
        <w:t>• AI Assistant: Functional in fallback mode</w:t>
      </w:r>
      <w:r w:rsidRPr="00A966A3">
        <w:rPr>
          <w:rFonts w:ascii="Times New Roman" w:hAnsi="Times New Roman" w:cs="Times New Roman"/>
        </w:rPr>
        <w:br/>
        <w:t>• Database: Firestore configured and connected</w:t>
      </w:r>
      <w:r w:rsidRPr="00A966A3">
        <w:rPr>
          <w:rFonts w:ascii="Times New Roman" w:hAnsi="Times New Roman" w:cs="Times New Roman"/>
        </w:rPr>
        <w:br/>
      </w:r>
      <w:r w:rsidRPr="00A966A3">
        <w:rPr>
          <w:rFonts w:ascii="Times New Roman" w:hAnsi="Times New Roman" w:cs="Times New Roman"/>
        </w:rPr>
        <w:br/>
        <w:t>The platform focuses on reducing healthcare accessibility barriers, improving appointment workflows, and centralizing patient records in a secure digital environment.</w:t>
      </w:r>
    </w:p>
    <w:p w14:paraId="757EC7D8" w14:textId="77777777" w:rsidR="00C07C45" w:rsidRPr="00A966A3" w:rsidRDefault="00000000">
      <w:pPr>
        <w:pStyle w:val="Heading1"/>
        <w:rPr>
          <w:rFonts w:ascii="Times New Roman" w:hAnsi="Times New Roman" w:cs="Times New Roman"/>
        </w:rPr>
      </w:pPr>
      <w:bookmarkStart w:id="1" w:name="_Toc229583049"/>
      <w:r w:rsidRPr="00A966A3">
        <w:rPr>
          <w:rFonts w:ascii="Times New Roman" w:hAnsi="Times New Roman" w:cs="Times New Roman"/>
          <w:color w:val="003366"/>
        </w:rPr>
        <w:t>2. Introduction &amp; Project Overview</w:t>
      </w:r>
      <w:bookmarkEnd w:id="1"/>
    </w:p>
    <w:p w14:paraId="1BC59704" w14:textId="77777777" w:rsidR="00C07C45" w:rsidRPr="00A966A3" w:rsidRDefault="00000000">
      <w:pPr>
        <w:rPr>
          <w:rFonts w:ascii="Times New Roman" w:hAnsi="Times New Roman" w:cs="Times New Roman"/>
        </w:rPr>
      </w:pPr>
      <w:r w:rsidRPr="00A966A3">
        <w:rPr>
          <w:rFonts w:ascii="Times New Roman" w:hAnsi="Times New Roman" w:cs="Times New Roman"/>
        </w:rPr>
        <w:t>HealthReserve addresses core healthcare delivery issues including long appointment wait times, fragmented medical records, and limited telemedicine accessibility.</w:t>
      </w:r>
      <w:r w:rsidRPr="00A966A3">
        <w:rPr>
          <w:rFonts w:ascii="Times New Roman" w:hAnsi="Times New Roman" w:cs="Times New Roman"/>
        </w:rPr>
        <w:br/>
      </w:r>
      <w:r w:rsidRPr="00A966A3">
        <w:rPr>
          <w:rFonts w:ascii="Times New Roman" w:hAnsi="Times New Roman" w:cs="Times New Roman"/>
        </w:rPr>
        <w:br/>
        <w:t>Primary user groups include:</w:t>
      </w:r>
      <w:r w:rsidRPr="00A966A3">
        <w:rPr>
          <w:rFonts w:ascii="Times New Roman" w:hAnsi="Times New Roman" w:cs="Times New Roman"/>
        </w:rPr>
        <w:br/>
        <w:t>• Patients</w:t>
      </w:r>
      <w:r w:rsidRPr="00A966A3">
        <w:rPr>
          <w:rFonts w:ascii="Times New Roman" w:hAnsi="Times New Roman" w:cs="Times New Roman"/>
        </w:rPr>
        <w:br/>
        <w:t>• Doctors</w:t>
      </w:r>
      <w:r w:rsidRPr="00A966A3">
        <w:rPr>
          <w:rFonts w:ascii="Times New Roman" w:hAnsi="Times New Roman" w:cs="Times New Roman"/>
        </w:rPr>
        <w:br/>
        <w:t>• Platform Administrators</w:t>
      </w:r>
      <w:r w:rsidRPr="00A966A3">
        <w:rPr>
          <w:rFonts w:ascii="Times New Roman" w:hAnsi="Times New Roman" w:cs="Times New Roman"/>
        </w:rPr>
        <w:br/>
      </w:r>
      <w:r w:rsidRPr="00A966A3">
        <w:rPr>
          <w:rFonts w:ascii="Times New Roman" w:hAnsi="Times New Roman" w:cs="Times New Roman"/>
        </w:rPr>
        <w:br/>
        <w:t>Core features:</w:t>
      </w:r>
      <w:r w:rsidRPr="00A966A3">
        <w:rPr>
          <w:rFonts w:ascii="Times New Roman" w:hAnsi="Times New Roman" w:cs="Times New Roman"/>
        </w:rPr>
        <w:br/>
        <w:t>• Authentication system</w:t>
      </w:r>
      <w:r w:rsidRPr="00A966A3">
        <w:rPr>
          <w:rFonts w:ascii="Times New Roman" w:hAnsi="Times New Roman" w:cs="Times New Roman"/>
        </w:rPr>
        <w:br/>
        <w:t>• Doctor discovery and filtering</w:t>
      </w:r>
      <w:r w:rsidRPr="00A966A3">
        <w:rPr>
          <w:rFonts w:ascii="Times New Roman" w:hAnsi="Times New Roman" w:cs="Times New Roman"/>
        </w:rPr>
        <w:br/>
        <w:t>• Appointment management</w:t>
      </w:r>
      <w:r w:rsidRPr="00A966A3">
        <w:rPr>
          <w:rFonts w:ascii="Times New Roman" w:hAnsi="Times New Roman" w:cs="Times New Roman"/>
        </w:rPr>
        <w:br/>
        <w:t>• Medical records vault</w:t>
      </w:r>
      <w:r w:rsidRPr="00A966A3">
        <w:rPr>
          <w:rFonts w:ascii="Times New Roman" w:hAnsi="Times New Roman" w:cs="Times New Roman"/>
        </w:rPr>
        <w:br/>
        <w:t>• AI-powered assistant</w:t>
      </w:r>
      <w:r w:rsidRPr="00A966A3">
        <w:rPr>
          <w:rFonts w:ascii="Times New Roman" w:hAnsi="Times New Roman" w:cs="Times New Roman"/>
        </w:rPr>
        <w:br/>
        <w:t>• Prescription generation system</w:t>
      </w:r>
    </w:p>
    <w:p w14:paraId="063F3D83" w14:textId="77777777" w:rsidR="00C07C45" w:rsidRPr="00A966A3" w:rsidRDefault="00000000">
      <w:pPr>
        <w:pStyle w:val="Heading1"/>
        <w:rPr>
          <w:rFonts w:ascii="Times New Roman" w:hAnsi="Times New Roman" w:cs="Times New Roman"/>
        </w:rPr>
      </w:pPr>
      <w:bookmarkStart w:id="2" w:name="_Toc229583050"/>
      <w:r w:rsidRPr="00A966A3">
        <w:rPr>
          <w:rFonts w:ascii="Times New Roman" w:hAnsi="Times New Roman" w:cs="Times New Roman"/>
          <w:color w:val="003366"/>
        </w:rPr>
        <w:t>3. Objectives &amp; Success Criteria</w:t>
      </w:r>
      <w:bookmarkEnd w:id="2"/>
    </w:p>
    <w:p w14:paraId="432781E3" w14:textId="77777777" w:rsidR="00C07C45" w:rsidRPr="00A966A3" w:rsidRDefault="00000000">
      <w:pPr>
        <w:rPr>
          <w:rFonts w:ascii="Times New Roman" w:hAnsi="Times New Roman" w:cs="Times New Roman"/>
        </w:rPr>
      </w:pPr>
      <w:r w:rsidRPr="00A966A3">
        <w:rPr>
          <w:rFonts w:ascii="Times New Roman" w:hAnsi="Times New Roman" w:cs="Times New Roman"/>
        </w:rPr>
        <w:t>Primary objectives:</w:t>
      </w:r>
      <w:r w:rsidRPr="00A966A3">
        <w:rPr>
          <w:rFonts w:ascii="Times New Roman" w:hAnsi="Times New Roman" w:cs="Times New Roman"/>
        </w:rPr>
        <w:br/>
        <w:t>• Deploy a fully functional telemedicine MVP</w:t>
      </w:r>
      <w:r w:rsidRPr="00A966A3">
        <w:rPr>
          <w:rFonts w:ascii="Times New Roman" w:hAnsi="Times New Roman" w:cs="Times New Roman"/>
        </w:rPr>
        <w:br/>
        <w:t>• Achieve enterprise-level UX standards</w:t>
      </w:r>
      <w:r w:rsidRPr="00A966A3">
        <w:rPr>
          <w:rFonts w:ascii="Times New Roman" w:hAnsi="Times New Roman" w:cs="Times New Roman"/>
        </w:rPr>
        <w:br/>
        <w:t>• Operate within zero-cost MVP infrastructure tiers</w:t>
      </w:r>
      <w:r w:rsidRPr="00A966A3">
        <w:rPr>
          <w:rFonts w:ascii="Times New Roman" w:hAnsi="Times New Roman" w:cs="Times New Roman"/>
        </w:rPr>
        <w:br/>
      </w:r>
      <w:r w:rsidRPr="00A966A3">
        <w:rPr>
          <w:rFonts w:ascii="Times New Roman" w:hAnsi="Times New Roman" w:cs="Times New Roman"/>
        </w:rPr>
        <w:br/>
        <w:t>Performance achievements:</w:t>
      </w:r>
      <w:r w:rsidRPr="00A966A3">
        <w:rPr>
          <w:rFonts w:ascii="Times New Roman" w:hAnsi="Times New Roman" w:cs="Times New Roman"/>
        </w:rPr>
        <w:br/>
        <w:t>• First Contentful Paint reduced to ~300ms</w:t>
      </w:r>
      <w:r w:rsidRPr="00A966A3">
        <w:rPr>
          <w:rFonts w:ascii="Times New Roman" w:hAnsi="Times New Roman" w:cs="Times New Roman"/>
        </w:rPr>
        <w:br/>
        <w:t>• Mobile responsiveness completed</w:t>
      </w:r>
      <w:r w:rsidRPr="00A966A3">
        <w:rPr>
          <w:rFonts w:ascii="Times New Roman" w:hAnsi="Times New Roman" w:cs="Times New Roman"/>
        </w:rPr>
        <w:br/>
        <w:t>• Authentication fully operational</w:t>
      </w:r>
      <w:r w:rsidRPr="00A966A3">
        <w:rPr>
          <w:rFonts w:ascii="Times New Roman" w:hAnsi="Times New Roman" w:cs="Times New Roman"/>
        </w:rPr>
        <w:br/>
        <w:t>• Performance optimization improvements exceeding 90% in some metrics</w:t>
      </w:r>
    </w:p>
    <w:p w14:paraId="5DAEBD40" w14:textId="77777777" w:rsidR="00C07C45" w:rsidRPr="00A966A3" w:rsidRDefault="00000000">
      <w:pPr>
        <w:pStyle w:val="Heading1"/>
        <w:rPr>
          <w:rFonts w:ascii="Times New Roman" w:hAnsi="Times New Roman" w:cs="Times New Roman"/>
        </w:rPr>
      </w:pPr>
      <w:bookmarkStart w:id="3" w:name="_Toc229583051"/>
      <w:r w:rsidRPr="00A966A3">
        <w:rPr>
          <w:rFonts w:ascii="Times New Roman" w:hAnsi="Times New Roman" w:cs="Times New Roman"/>
          <w:color w:val="003366"/>
        </w:rPr>
        <w:lastRenderedPageBreak/>
        <w:t>4. Requirements Analysis</w:t>
      </w:r>
      <w:bookmarkEnd w:id="3"/>
    </w:p>
    <w:p w14:paraId="139F2DA6" w14:textId="77777777" w:rsidR="00C07C45" w:rsidRPr="00A966A3" w:rsidRDefault="00000000">
      <w:pPr>
        <w:rPr>
          <w:rFonts w:ascii="Times New Roman" w:hAnsi="Times New Roman" w:cs="Times New Roman"/>
        </w:rPr>
      </w:pPr>
      <w:r w:rsidRPr="00A966A3">
        <w:rPr>
          <w:rFonts w:ascii="Times New Roman" w:hAnsi="Times New Roman" w:cs="Times New Roman"/>
        </w:rPr>
        <w:t>Functional requirements include:</w:t>
      </w:r>
      <w:r w:rsidRPr="00A966A3">
        <w:rPr>
          <w:rFonts w:ascii="Times New Roman" w:hAnsi="Times New Roman" w:cs="Times New Roman"/>
        </w:rPr>
        <w:br/>
        <w:t>• Multi-method authentication</w:t>
      </w:r>
      <w:r w:rsidRPr="00A966A3">
        <w:rPr>
          <w:rFonts w:ascii="Times New Roman" w:hAnsi="Times New Roman" w:cs="Times New Roman"/>
        </w:rPr>
        <w:br/>
        <w:t>• Role-based access control</w:t>
      </w:r>
      <w:r w:rsidRPr="00A966A3">
        <w:rPr>
          <w:rFonts w:ascii="Times New Roman" w:hAnsi="Times New Roman" w:cs="Times New Roman"/>
        </w:rPr>
        <w:br/>
        <w:t>• Appointment scheduling</w:t>
      </w:r>
      <w:r w:rsidRPr="00A966A3">
        <w:rPr>
          <w:rFonts w:ascii="Times New Roman" w:hAnsi="Times New Roman" w:cs="Times New Roman"/>
        </w:rPr>
        <w:br/>
        <w:t>• Medical record management</w:t>
      </w:r>
      <w:r w:rsidRPr="00A966A3">
        <w:rPr>
          <w:rFonts w:ascii="Times New Roman" w:hAnsi="Times New Roman" w:cs="Times New Roman"/>
        </w:rPr>
        <w:br/>
        <w:t>• AI chat assistant</w:t>
      </w:r>
      <w:r w:rsidRPr="00A966A3">
        <w:rPr>
          <w:rFonts w:ascii="Times New Roman" w:hAnsi="Times New Roman" w:cs="Times New Roman"/>
        </w:rPr>
        <w:br/>
      </w:r>
      <w:r w:rsidRPr="00A966A3">
        <w:rPr>
          <w:rFonts w:ascii="Times New Roman" w:hAnsi="Times New Roman" w:cs="Times New Roman"/>
        </w:rPr>
        <w:br/>
        <w:t>Technical stack:</w:t>
      </w:r>
      <w:r w:rsidRPr="00A966A3">
        <w:rPr>
          <w:rFonts w:ascii="Times New Roman" w:hAnsi="Times New Roman" w:cs="Times New Roman"/>
        </w:rPr>
        <w:br/>
        <w:t>• React 19 + TypeScript</w:t>
      </w:r>
      <w:r w:rsidRPr="00A966A3">
        <w:rPr>
          <w:rFonts w:ascii="Times New Roman" w:hAnsi="Times New Roman" w:cs="Times New Roman"/>
        </w:rPr>
        <w:br/>
        <w:t>• TailwindCSS</w:t>
      </w:r>
      <w:r w:rsidRPr="00A966A3">
        <w:rPr>
          <w:rFonts w:ascii="Times New Roman" w:hAnsi="Times New Roman" w:cs="Times New Roman"/>
        </w:rPr>
        <w:br/>
        <w:t>• Firebase ecosystem</w:t>
      </w:r>
      <w:r w:rsidRPr="00A966A3">
        <w:rPr>
          <w:rFonts w:ascii="Times New Roman" w:hAnsi="Times New Roman" w:cs="Times New Roman"/>
        </w:rPr>
        <w:br/>
        <w:t>• Firestore database</w:t>
      </w:r>
      <w:r w:rsidRPr="00A966A3">
        <w:rPr>
          <w:rFonts w:ascii="Times New Roman" w:hAnsi="Times New Roman" w:cs="Times New Roman"/>
        </w:rPr>
        <w:br/>
        <w:t>• Render.com backend</w:t>
      </w:r>
      <w:r w:rsidRPr="00A966A3">
        <w:rPr>
          <w:rFonts w:ascii="Times New Roman" w:hAnsi="Times New Roman" w:cs="Times New Roman"/>
        </w:rPr>
        <w:br/>
        <w:t>• Google Gemini AI integration</w:t>
      </w:r>
    </w:p>
    <w:p w14:paraId="5CA6F446" w14:textId="77777777" w:rsidR="00C07C45" w:rsidRPr="00A966A3" w:rsidRDefault="00000000">
      <w:pPr>
        <w:pStyle w:val="Heading1"/>
        <w:rPr>
          <w:rFonts w:ascii="Times New Roman" w:hAnsi="Times New Roman" w:cs="Times New Roman"/>
        </w:rPr>
      </w:pPr>
      <w:bookmarkStart w:id="4" w:name="_Toc229583052"/>
      <w:r w:rsidRPr="00A966A3">
        <w:rPr>
          <w:rFonts w:ascii="Times New Roman" w:hAnsi="Times New Roman" w:cs="Times New Roman"/>
          <w:color w:val="003366"/>
        </w:rPr>
        <w:t>5. System Architecture &amp; Design</w:t>
      </w:r>
      <w:bookmarkEnd w:id="4"/>
    </w:p>
    <w:p w14:paraId="0BF5F966" w14:textId="77777777" w:rsidR="00C07C45" w:rsidRDefault="00000000">
      <w:pPr>
        <w:rPr>
          <w:rFonts w:ascii="Times New Roman" w:hAnsi="Times New Roman" w:cs="Times New Roman"/>
        </w:rPr>
      </w:pPr>
      <w:r w:rsidRPr="00A966A3">
        <w:rPr>
          <w:rFonts w:ascii="Times New Roman" w:hAnsi="Times New Roman" w:cs="Times New Roman"/>
        </w:rPr>
        <w:t>Architecture layers:</w:t>
      </w:r>
      <w:r w:rsidRPr="00A966A3">
        <w:rPr>
          <w:rFonts w:ascii="Times New Roman" w:hAnsi="Times New Roman" w:cs="Times New Roman"/>
        </w:rPr>
        <w:br/>
        <w:t>• Client Layer</w:t>
      </w:r>
      <w:r w:rsidRPr="00A966A3">
        <w:rPr>
          <w:rFonts w:ascii="Times New Roman" w:hAnsi="Times New Roman" w:cs="Times New Roman"/>
        </w:rPr>
        <w:br/>
        <w:t>• Presentation Layer</w:t>
      </w:r>
      <w:r w:rsidRPr="00A966A3">
        <w:rPr>
          <w:rFonts w:ascii="Times New Roman" w:hAnsi="Times New Roman" w:cs="Times New Roman"/>
        </w:rPr>
        <w:br/>
        <w:t>• Service Layer</w:t>
      </w:r>
      <w:r w:rsidRPr="00A966A3">
        <w:rPr>
          <w:rFonts w:ascii="Times New Roman" w:hAnsi="Times New Roman" w:cs="Times New Roman"/>
        </w:rPr>
        <w:br/>
        <w:t>• Data Layer</w:t>
      </w:r>
      <w:r w:rsidRPr="00A966A3">
        <w:rPr>
          <w:rFonts w:ascii="Times New Roman" w:hAnsi="Times New Roman" w:cs="Times New Roman"/>
        </w:rPr>
        <w:br/>
        <w:t>• AI Layer</w:t>
      </w:r>
      <w:r w:rsidRPr="00A966A3">
        <w:rPr>
          <w:rFonts w:ascii="Times New Roman" w:hAnsi="Times New Roman" w:cs="Times New Roman"/>
        </w:rPr>
        <w:br/>
      </w:r>
      <w:r w:rsidRPr="00A966A3">
        <w:rPr>
          <w:rFonts w:ascii="Times New Roman" w:hAnsi="Times New Roman" w:cs="Times New Roman"/>
        </w:rPr>
        <w:br/>
        <w:t>Core collections:</w:t>
      </w:r>
      <w:r w:rsidRPr="00A966A3">
        <w:rPr>
          <w:rFonts w:ascii="Times New Roman" w:hAnsi="Times New Roman" w:cs="Times New Roman"/>
        </w:rPr>
        <w:br/>
        <w:t>• Users</w:t>
      </w:r>
      <w:r w:rsidRPr="00A966A3">
        <w:rPr>
          <w:rFonts w:ascii="Times New Roman" w:hAnsi="Times New Roman" w:cs="Times New Roman"/>
        </w:rPr>
        <w:br/>
        <w:t>• Appointments</w:t>
      </w:r>
      <w:r w:rsidRPr="00A966A3">
        <w:rPr>
          <w:rFonts w:ascii="Times New Roman" w:hAnsi="Times New Roman" w:cs="Times New Roman"/>
        </w:rPr>
        <w:br/>
        <w:t>• Medical Records</w:t>
      </w:r>
      <w:r w:rsidRPr="00A966A3">
        <w:rPr>
          <w:rFonts w:ascii="Times New Roman" w:hAnsi="Times New Roman" w:cs="Times New Roman"/>
        </w:rPr>
        <w:br/>
      </w:r>
      <w:r w:rsidRPr="00A966A3">
        <w:rPr>
          <w:rFonts w:ascii="Times New Roman" w:hAnsi="Times New Roman" w:cs="Times New Roman"/>
        </w:rPr>
        <w:br/>
        <w:t>Frontend architecture uses reusable component-driven design with modular hooks and services.</w:t>
      </w:r>
    </w:p>
    <w:p w14:paraId="7CCED497" w14:textId="77777777" w:rsidR="00A966A3" w:rsidRDefault="00A966A3">
      <w:pPr>
        <w:rPr>
          <w:rFonts w:ascii="Times New Roman" w:hAnsi="Times New Roman" w:cs="Times New Roman"/>
        </w:rPr>
      </w:pPr>
    </w:p>
    <w:p w14:paraId="1AA466AB" w14:textId="77777777" w:rsidR="00A966A3" w:rsidRDefault="00A966A3">
      <w:pPr>
        <w:rPr>
          <w:rFonts w:ascii="Times New Roman" w:hAnsi="Times New Roman" w:cs="Times New Roman"/>
        </w:rPr>
      </w:pPr>
    </w:p>
    <w:p w14:paraId="23A4CCF0" w14:textId="77777777" w:rsidR="00A966A3" w:rsidRDefault="00A966A3">
      <w:pPr>
        <w:rPr>
          <w:rFonts w:ascii="Times New Roman" w:hAnsi="Times New Roman" w:cs="Times New Roman"/>
        </w:rPr>
      </w:pPr>
    </w:p>
    <w:p w14:paraId="3B564FDA" w14:textId="77777777" w:rsidR="00A966A3" w:rsidRDefault="00A966A3">
      <w:pPr>
        <w:rPr>
          <w:rFonts w:ascii="Times New Roman" w:hAnsi="Times New Roman" w:cs="Times New Roman"/>
        </w:rPr>
      </w:pPr>
    </w:p>
    <w:p w14:paraId="1A0689B6" w14:textId="77777777" w:rsidR="00A966A3" w:rsidRDefault="00A966A3">
      <w:pPr>
        <w:rPr>
          <w:rFonts w:ascii="Times New Roman" w:hAnsi="Times New Roman" w:cs="Times New Roman"/>
        </w:rPr>
      </w:pPr>
    </w:p>
    <w:p w14:paraId="7E589E5D" w14:textId="77777777" w:rsidR="00A966A3" w:rsidRPr="00A966A3" w:rsidRDefault="00A966A3">
      <w:pPr>
        <w:rPr>
          <w:rFonts w:ascii="Times New Roman" w:hAnsi="Times New Roman" w:cs="Times New Roman"/>
        </w:rPr>
      </w:pPr>
    </w:p>
    <w:p w14:paraId="766D7AF8" w14:textId="77777777" w:rsidR="00C07C45" w:rsidRPr="00A966A3" w:rsidRDefault="00000000">
      <w:pPr>
        <w:pStyle w:val="Heading1"/>
        <w:rPr>
          <w:rFonts w:ascii="Times New Roman" w:hAnsi="Times New Roman" w:cs="Times New Roman"/>
        </w:rPr>
      </w:pPr>
      <w:bookmarkStart w:id="5" w:name="_Toc229583053"/>
      <w:r w:rsidRPr="00A966A3">
        <w:rPr>
          <w:rFonts w:ascii="Times New Roman" w:hAnsi="Times New Roman" w:cs="Times New Roman"/>
          <w:color w:val="003366"/>
        </w:rPr>
        <w:lastRenderedPageBreak/>
        <w:t>6. Implementation Details</w:t>
      </w:r>
      <w:bookmarkEnd w:id="5"/>
    </w:p>
    <w:p w14:paraId="61136FC8" w14:textId="77777777" w:rsidR="00C07C45" w:rsidRPr="00A966A3" w:rsidRDefault="00000000">
      <w:pPr>
        <w:rPr>
          <w:rFonts w:ascii="Times New Roman" w:hAnsi="Times New Roman" w:cs="Times New Roman"/>
        </w:rPr>
      </w:pPr>
      <w:r w:rsidRPr="00A966A3">
        <w:rPr>
          <w:rFonts w:ascii="Times New Roman" w:hAnsi="Times New Roman" w:cs="Times New Roman"/>
        </w:rPr>
        <w:t>Key implementation areas:</w:t>
      </w:r>
      <w:r w:rsidRPr="00A966A3">
        <w:rPr>
          <w:rFonts w:ascii="Times New Roman" w:hAnsi="Times New Roman" w:cs="Times New Roman"/>
        </w:rPr>
        <w:br/>
        <w:t>• Authentication state management</w:t>
      </w:r>
      <w:r w:rsidRPr="00A966A3">
        <w:rPr>
          <w:rFonts w:ascii="Times New Roman" w:hAnsi="Times New Roman" w:cs="Times New Roman"/>
        </w:rPr>
        <w:br/>
        <w:t>• AI assistant integration</w:t>
      </w:r>
      <w:r w:rsidRPr="00A966A3">
        <w:rPr>
          <w:rFonts w:ascii="Times New Roman" w:hAnsi="Times New Roman" w:cs="Times New Roman"/>
        </w:rPr>
        <w:br/>
        <w:t>• Error boundaries</w:t>
      </w:r>
      <w:r w:rsidRPr="00A966A3">
        <w:rPr>
          <w:rFonts w:ascii="Times New Roman" w:hAnsi="Times New Roman" w:cs="Times New Roman"/>
        </w:rPr>
        <w:br/>
        <w:t>• Skeleton loaders</w:t>
      </w:r>
      <w:r w:rsidRPr="00A966A3">
        <w:rPr>
          <w:rFonts w:ascii="Times New Roman" w:hAnsi="Times New Roman" w:cs="Times New Roman"/>
        </w:rPr>
        <w:br/>
        <w:t>• Network status detection</w:t>
      </w:r>
      <w:r w:rsidRPr="00A966A3">
        <w:rPr>
          <w:rFonts w:ascii="Times New Roman" w:hAnsi="Times New Roman" w:cs="Times New Roman"/>
        </w:rPr>
        <w:br/>
        <w:t>• Code splitting</w:t>
      </w:r>
      <w:r w:rsidRPr="00A966A3">
        <w:rPr>
          <w:rFonts w:ascii="Times New Roman" w:hAnsi="Times New Roman" w:cs="Times New Roman"/>
        </w:rPr>
        <w:br/>
        <w:t>• Parallel data fetching</w:t>
      </w:r>
      <w:r w:rsidRPr="00A966A3">
        <w:rPr>
          <w:rFonts w:ascii="Times New Roman" w:hAnsi="Times New Roman" w:cs="Times New Roman"/>
        </w:rPr>
        <w:br/>
      </w:r>
      <w:r w:rsidRPr="00A966A3">
        <w:rPr>
          <w:rFonts w:ascii="Times New Roman" w:hAnsi="Times New Roman" w:cs="Times New Roman"/>
        </w:rPr>
        <w:br/>
        <w:t>Critical optimizations:</w:t>
      </w:r>
      <w:r w:rsidRPr="00A966A3">
        <w:rPr>
          <w:rFonts w:ascii="Times New Roman" w:hAnsi="Times New Roman" w:cs="Times New Roman"/>
        </w:rPr>
        <w:br/>
        <w:t>• Promise.all() for concurrent requests</w:t>
      </w:r>
      <w:r w:rsidRPr="00A966A3">
        <w:rPr>
          <w:rFonts w:ascii="Times New Roman" w:hAnsi="Times New Roman" w:cs="Times New Roman"/>
        </w:rPr>
        <w:br/>
        <w:t>• Lazy loading</w:t>
      </w:r>
      <w:r w:rsidRPr="00A966A3">
        <w:rPr>
          <w:rFonts w:ascii="Times New Roman" w:hAnsi="Times New Roman" w:cs="Times New Roman"/>
        </w:rPr>
        <w:br/>
        <w:t>• Memoized filtering</w:t>
      </w:r>
      <w:r w:rsidRPr="00A966A3">
        <w:rPr>
          <w:rFonts w:ascii="Times New Roman" w:hAnsi="Times New Roman" w:cs="Times New Roman"/>
        </w:rPr>
        <w:br/>
        <w:t>• Auth caching</w:t>
      </w:r>
    </w:p>
    <w:p w14:paraId="41B436E1" w14:textId="77777777" w:rsidR="00C07C45" w:rsidRPr="00A966A3" w:rsidRDefault="00000000">
      <w:pPr>
        <w:pStyle w:val="Heading1"/>
        <w:rPr>
          <w:rFonts w:ascii="Times New Roman" w:hAnsi="Times New Roman" w:cs="Times New Roman"/>
        </w:rPr>
      </w:pPr>
      <w:bookmarkStart w:id="6" w:name="_Toc229583054"/>
      <w:r w:rsidRPr="00A966A3">
        <w:rPr>
          <w:rFonts w:ascii="Times New Roman" w:hAnsi="Times New Roman" w:cs="Times New Roman"/>
          <w:color w:val="003366"/>
        </w:rPr>
        <w:t>7. Testing Results &amp; Quality Assurance</w:t>
      </w:r>
      <w:bookmarkEnd w:id="6"/>
    </w:p>
    <w:p w14:paraId="39AA2CCE" w14:textId="77777777" w:rsidR="00C07C45" w:rsidRDefault="00000000">
      <w:pPr>
        <w:rPr>
          <w:rFonts w:ascii="Times New Roman" w:hAnsi="Times New Roman" w:cs="Times New Roman"/>
        </w:rPr>
      </w:pPr>
      <w:r w:rsidRPr="00A966A3">
        <w:rPr>
          <w:rFonts w:ascii="Times New Roman" w:hAnsi="Times New Roman" w:cs="Times New Roman"/>
        </w:rPr>
        <w:t>Testing completed across:</w:t>
      </w:r>
      <w:r w:rsidRPr="00A966A3">
        <w:rPr>
          <w:rFonts w:ascii="Times New Roman" w:hAnsi="Times New Roman" w:cs="Times New Roman"/>
        </w:rPr>
        <w:br/>
        <w:t>• Chrome</w:t>
      </w:r>
      <w:r w:rsidRPr="00A966A3">
        <w:rPr>
          <w:rFonts w:ascii="Times New Roman" w:hAnsi="Times New Roman" w:cs="Times New Roman"/>
        </w:rPr>
        <w:br/>
        <w:t>• Firefox</w:t>
      </w:r>
      <w:r w:rsidRPr="00A966A3">
        <w:rPr>
          <w:rFonts w:ascii="Times New Roman" w:hAnsi="Times New Roman" w:cs="Times New Roman"/>
        </w:rPr>
        <w:br/>
        <w:t>• Safari</w:t>
      </w:r>
      <w:r w:rsidRPr="00A966A3">
        <w:rPr>
          <w:rFonts w:ascii="Times New Roman" w:hAnsi="Times New Roman" w:cs="Times New Roman"/>
        </w:rPr>
        <w:br/>
        <w:t>• Edge</w:t>
      </w:r>
      <w:r w:rsidRPr="00A966A3">
        <w:rPr>
          <w:rFonts w:ascii="Times New Roman" w:hAnsi="Times New Roman" w:cs="Times New Roman"/>
        </w:rPr>
        <w:br/>
      </w:r>
      <w:r w:rsidRPr="00A966A3">
        <w:rPr>
          <w:rFonts w:ascii="Times New Roman" w:hAnsi="Times New Roman" w:cs="Times New Roman"/>
        </w:rPr>
        <w:br/>
        <w:t>Responsive testing:</w:t>
      </w:r>
      <w:r w:rsidRPr="00A966A3">
        <w:rPr>
          <w:rFonts w:ascii="Times New Roman" w:hAnsi="Times New Roman" w:cs="Times New Roman"/>
        </w:rPr>
        <w:br/>
        <w:t>• Desktop</w:t>
      </w:r>
      <w:r w:rsidRPr="00A966A3">
        <w:rPr>
          <w:rFonts w:ascii="Times New Roman" w:hAnsi="Times New Roman" w:cs="Times New Roman"/>
        </w:rPr>
        <w:br/>
        <w:t>• Laptop</w:t>
      </w:r>
      <w:r w:rsidRPr="00A966A3">
        <w:rPr>
          <w:rFonts w:ascii="Times New Roman" w:hAnsi="Times New Roman" w:cs="Times New Roman"/>
        </w:rPr>
        <w:br/>
        <w:t>• Tablet</w:t>
      </w:r>
      <w:r w:rsidRPr="00A966A3">
        <w:rPr>
          <w:rFonts w:ascii="Times New Roman" w:hAnsi="Times New Roman" w:cs="Times New Roman"/>
        </w:rPr>
        <w:br/>
        <w:t>• Mobile</w:t>
      </w:r>
      <w:r w:rsidRPr="00A966A3">
        <w:rPr>
          <w:rFonts w:ascii="Times New Roman" w:hAnsi="Times New Roman" w:cs="Times New Roman"/>
        </w:rPr>
        <w:br/>
      </w:r>
      <w:r w:rsidRPr="00A966A3">
        <w:rPr>
          <w:rFonts w:ascii="Times New Roman" w:hAnsi="Times New Roman" w:cs="Times New Roman"/>
        </w:rPr>
        <w:br/>
        <w:t>Key metrics:</w:t>
      </w:r>
      <w:r w:rsidRPr="00A966A3">
        <w:rPr>
          <w:rFonts w:ascii="Times New Roman" w:hAnsi="Times New Roman" w:cs="Times New Roman"/>
        </w:rPr>
        <w:br/>
        <w:t>• Error handling validated</w:t>
      </w:r>
      <w:r w:rsidRPr="00A966A3">
        <w:rPr>
          <w:rFonts w:ascii="Times New Roman" w:hAnsi="Times New Roman" w:cs="Times New Roman"/>
        </w:rPr>
        <w:br/>
        <w:t>• Offline detection functional</w:t>
      </w:r>
      <w:r w:rsidRPr="00A966A3">
        <w:rPr>
          <w:rFonts w:ascii="Times New Roman" w:hAnsi="Times New Roman" w:cs="Times New Roman"/>
        </w:rPr>
        <w:br/>
        <w:t>• AI fallback responses operational</w:t>
      </w:r>
    </w:p>
    <w:p w14:paraId="745A83F9" w14:textId="77777777" w:rsidR="00A966A3" w:rsidRDefault="00A966A3">
      <w:pPr>
        <w:rPr>
          <w:rFonts w:ascii="Times New Roman" w:hAnsi="Times New Roman" w:cs="Times New Roman"/>
        </w:rPr>
      </w:pPr>
    </w:p>
    <w:p w14:paraId="5E2C3AB1" w14:textId="77777777" w:rsidR="00A966A3" w:rsidRDefault="00A966A3">
      <w:pPr>
        <w:rPr>
          <w:rFonts w:ascii="Times New Roman" w:hAnsi="Times New Roman" w:cs="Times New Roman"/>
        </w:rPr>
      </w:pPr>
    </w:p>
    <w:p w14:paraId="338A337D" w14:textId="77777777" w:rsidR="00A966A3" w:rsidRDefault="00A966A3">
      <w:pPr>
        <w:rPr>
          <w:rFonts w:ascii="Times New Roman" w:hAnsi="Times New Roman" w:cs="Times New Roman"/>
        </w:rPr>
      </w:pPr>
    </w:p>
    <w:p w14:paraId="2684C88A" w14:textId="77777777" w:rsidR="00A966A3" w:rsidRPr="00A966A3" w:rsidRDefault="00A966A3">
      <w:pPr>
        <w:rPr>
          <w:rFonts w:ascii="Times New Roman" w:hAnsi="Times New Roman" w:cs="Times New Roman"/>
        </w:rPr>
      </w:pPr>
    </w:p>
    <w:p w14:paraId="5085B739" w14:textId="77777777" w:rsidR="00C07C45" w:rsidRPr="00A966A3" w:rsidRDefault="00000000">
      <w:pPr>
        <w:pStyle w:val="Heading1"/>
        <w:rPr>
          <w:rFonts w:ascii="Times New Roman" w:hAnsi="Times New Roman" w:cs="Times New Roman"/>
        </w:rPr>
      </w:pPr>
      <w:bookmarkStart w:id="7" w:name="_Toc229583055"/>
      <w:r w:rsidRPr="00A966A3">
        <w:rPr>
          <w:rFonts w:ascii="Times New Roman" w:hAnsi="Times New Roman" w:cs="Times New Roman"/>
          <w:color w:val="003366"/>
        </w:rPr>
        <w:lastRenderedPageBreak/>
        <w:t>8. Deployment Status: What's Live vs Ready</w:t>
      </w:r>
      <w:bookmarkEnd w:id="7"/>
    </w:p>
    <w:p w14:paraId="34D2DE20" w14:textId="77777777" w:rsidR="00C07C45" w:rsidRPr="00A966A3" w:rsidRDefault="00000000">
      <w:pPr>
        <w:rPr>
          <w:rFonts w:ascii="Times New Roman" w:hAnsi="Times New Roman" w:cs="Times New Roman"/>
        </w:rPr>
      </w:pPr>
      <w:r w:rsidRPr="00A966A3">
        <w:rPr>
          <w:rFonts w:ascii="Times New Roman" w:hAnsi="Times New Roman" w:cs="Times New Roman"/>
        </w:rPr>
        <w:t>Currently live:</w:t>
      </w:r>
      <w:r w:rsidRPr="00A966A3">
        <w:rPr>
          <w:rFonts w:ascii="Times New Roman" w:hAnsi="Times New Roman" w:cs="Times New Roman"/>
        </w:rPr>
        <w:br/>
        <w:t>• Firebase-hosted frontend</w:t>
      </w:r>
      <w:r w:rsidRPr="00A966A3">
        <w:rPr>
          <w:rFonts w:ascii="Times New Roman" w:hAnsi="Times New Roman" w:cs="Times New Roman"/>
        </w:rPr>
        <w:br/>
        <w:t>• Authentication</w:t>
      </w:r>
      <w:r w:rsidRPr="00A966A3">
        <w:rPr>
          <w:rFonts w:ascii="Times New Roman" w:hAnsi="Times New Roman" w:cs="Times New Roman"/>
        </w:rPr>
        <w:br/>
        <w:t>• User interface</w:t>
      </w:r>
      <w:r w:rsidRPr="00A966A3">
        <w:rPr>
          <w:rFonts w:ascii="Times New Roman" w:hAnsi="Times New Roman" w:cs="Times New Roman"/>
        </w:rPr>
        <w:br/>
        <w:t>• AI assistant fallback mode</w:t>
      </w:r>
      <w:r w:rsidRPr="00A966A3">
        <w:rPr>
          <w:rFonts w:ascii="Times New Roman" w:hAnsi="Times New Roman" w:cs="Times New Roman"/>
        </w:rPr>
        <w:br/>
        <w:t>• Theme system</w:t>
      </w:r>
      <w:r w:rsidRPr="00A966A3">
        <w:rPr>
          <w:rFonts w:ascii="Times New Roman" w:hAnsi="Times New Roman" w:cs="Times New Roman"/>
        </w:rPr>
        <w:br/>
      </w:r>
      <w:r w:rsidRPr="00A966A3">
        <w:rPr>
          <w:rFonts w:ascii="Times New Roman" w:hAnsi="Times New Roman" w:cs="Times New Roman"/>
        </w:rPr>
        <w:br/>
        <w:t>Pending deployment:</w:t>
      </w:r>
      <w:r w:rsidRPr="00A966A3">
        <w:rPr>
          <w:rFonts w:ascii="Times New Roman" w:hAnsi="Times New Roman" w:cs="Times New Roman"/>
        </w:rPr>
        <w:br/>
        <w:t>• Backend APIs on Render.com</w:t>
      </w:r>
      <w:r w:rsidRPr="00A966A3">
        <w:rPr>
          <w:rFonts w:ascii="Times New Roman" w:hAnsi="Times New Roman" w:cs="Times New Roman"/>
        </w:rPr>
        <w:br/>
        <w:t>• Real database persistence</w:t>
      </w:r>
      <w:r w:rsidRPr="00A966A3">
        <w:rPr>
          <w:rFonts w:ascii="Times New Roman" w:hAnsi="Times New Roman" w:cs="Times New Roman"/>
        </w:rPr>
        <w:br/>
        <w:t>• Gemini API activation</w:t>
      </w:r>
      <w:r w:rsidRPr="00A966A3">
        <w:rPr>
          <w:rFonts w:ascii="Times New Roman" w:hAnsi="Times New Roman" w:cs="Times New Roman"/>
        </w:rPr>
        <w:br/>
        <w:t>• Notification services</w:t>
      </w:r>
    </w:p>
    <w:p w14:paraId="18A031FE" w14:textId="77777777" w:rsidR="00C07C45" w:rsidRPr="00A966A3" w:rsidRDefault="00000000">
      <w:pPr>
        <w:pStyle w:val="Heading1"/>
        <w:rPr>
          <w:rFonts w:ascii="Times New Roman" w:hAnsi="Times New Roman" w:cs="Times New Roman"/>
        </w:rPr>
      </w:pPr>
      <w:bookmarkStart w:id="8" w:name="_Toc229583056"/>
      <w:r w:rsidRPr="00A966A3">
        <w:rPr>
          <w:rFonts w:ascii="Times New Roman" w:hAnsi="Times New Roman" w:cs="Times New Roman"/>
          <w:color w:val="003366"/>
        </w:rPr>
        <w:t>9. Performance Optimization Report</w:t>
      </w:r>
      <w:bookmarkEnd w:id="8"/>
    </w:p>
    <w:p w14:paraId="54AA91DF" w14:textId="77777777" w:rsidR="00C07C45" w:rsidRPr="00A966A3" w:rsidRDefault="00000000">
      <w:pPr>
        <w:rPr>
          <w:rFonts w:ascii="Times New Roman" w:hAnsi="Times New Roman" w:cs="Times New Roman"/>
        </w:rPr>
      </w:pPr>
      <w:r w:rsidRPr="00A966A3">
        <w:rPr>
          <w:rFonts w:ascii="Times New Roman" w:hAnsi="Times New Roman" w:cs="Times New Roman"/>
        </w:rPr>
        <w:t>Major optimization improvements:</w:t>
      </w:r>
      <w:r w:rsidRPr="00A966A3">
        <w:rPr>
          <w:rFonts w:ascii="Times New Roman" w:hAnsi="Times New Roman" w:cs="Times New Roman"/>
        </w:rPr>
        <w:br/>
        <w:t>• 91% reduction in First Contentful Paint</w:t>
      </w:r>
      <w:r w:rsidRPr="00A966A3">
        <w:rPr>
          <w:rFonts w:ascii="Times New Roman" w:hAnsi="Times New Roman" w:cs="Times New Roman"/>
        </w:rPr>
        <w:br/>
        <w:t>• 85% faster returning-user load times</w:t>
      </w:r>
      <w:r w:rsidRPr="00A966A3">
        <w:rPr>
          <w:rFonts w:ascii="Times New Roman" w:hAnsi="Times New Roman" w:cs="Times New Roman"/>
        </w:rPr>
        <w:br/>
        <w:t>• 92% smoother search responsiveness</w:t>
      </w:r>
      <w:r w:rsidRPr="00A966A3">
        <w:rPr>
          <w:rFonts w:ascii="Times New Roman" w:hAnsi="Times New Roman" w:cs="Times New Roman"/>
        </w:rPr>
        <w:br/>
      </w:r>
      <w:r w:rsidRPr="00A966A3">
        <w:rPr>
          <w:rFonts w:ascii="Times New Roman" w:hAnsi="Times New Roman" w:cs="Times New Roman"/>
        </w:rPr>
        <w:br/>
        <w:t>Implemented solutions:</w:t>
      </w:r>
      <w:r w:rsidRPr="00A966A3">
        <w:rPr>
          <w:rFonts w:ascii="Times New Roman" w:hAnsi="Times New Roman" w:cs="Times New Roman"/>
        </w:rPr>
        <w:br/>
        <w:t>• Parallel fetching</w:t>
      </w:r>
      <w:r w:rsidRPr="00A966A3">
        <w:rPr>
          <w:rFonts w:ascii="Times New Roman" w:hAnsi="Times New Roman" w:cs="Times New Roman"/>
        </w:rPr>
        <w:br/>
        <w:t>• Skeleton loaders</w:t>
      </w:r>
      <w:r w:rsidRPr="00A966A3">
        <w:rPr>
          <w:rFonts w:ascii="Times New Roman" w:hAnsi="Times New Roman" w:cs="Times New Roman"/>
        </w:rPr>
        <w:br/>
        <w:t>• Font optimization</w:t>
      </w:r>
      <w:r w:rsidRPr="00A966A3">
        <w:rPr>
          <w:rFonts w:ascii="Times New Roman" w:hAnsi="Times New Roman" w:cs="Times New Roman"/>
        </w:rPr>
        <w:br/>
        <w:t>• Memoized rendering</w:t>
      </w:r>
      <w:r w:rsidRPr="00A966A3">
        <w:rPr>
          <w:rFonts w:ascii="Times New Roman" w:hAnsi="Times New Roman" w:cs="Times New Roman"/>
        </w:rPr>
        <w:br/>
        <w:t>• Smart loaders</w:t>
      </w:r>
    </w:p>
    <w:p w14:paraId="2EAB057C" w14:textId="77777777" w:rsidR="00C07C45" w:rsidRPr="00A966A3" w:rsidRDefault="00000000">
      <w:pPr>
        <w:pStyle w:val="Heading1"/>
        <w:rPr>
          <w:rFonts w:ascii="Times New Roman" w:hAnsi="Times New Roman" w:cs="Times New Roman"/>
        </w:rPr>
      </w:pPr>
      <w:bookmarkStart w:id="9" w:name="_Toc229583057"/>
      <w:r w:rsidRPr="00A966A3">
        <w:rPr>
          <w:rFonts w:ascii="Times New Roman" w:hAnsi="Times New Roman" w:cs="Times New Roman"/>
          <w:color w:val="003366"/>
        </w:rPr>
        <w:t>10. Conclusion &amp; Future Roadmap</w:t>
      </w:r>
      <w:bookmarkEnd w:id="9"/>
    </w:p>
    <w:p w14:paraId="71FE27FB" w14:textId="77777777" w:rsidR="00C07C45" w:rsidRPr="00A966A3" w:rsidRDefault="00000000">
      <w:pPr>
        <w:rPr>
          <w:rFonts w:ascii="Times New Roman" w:hAnsi="Times New Roman" w:cs="Times New Roman"/>
        </w:rPr>
      </w:pPr>
      <w:r w:rsidRPr="00A966A3">
        <w:rPr>
          <w:rFonts w:ascii="Times New Roman" w:hAnsi="Times New Roman" w:cs="Times New Roman"/>
        </w:rPr>
        <w:t>HealthReserve Phase 1 successfully delivered:</w:t>
      </w:r>
      <w:r w:rsidRPr="00A966A3">
        <w:rPr>
          <w:rFonts w:ascii="Times New Roman" w:hAnsi="Times New Roman" w:cs="Times New Roman"/>
        </w:rPr>
        <w:br/>
        <w:t>• Production-ready frontend</w:t>
      </w:r>
      <w:r w:rsidRPr="00A966A3">
        <w:rPr>
          <w:rFonts w:ascii="Times New Roman" w:hAnsi="Times New Roman" w:cs="Times New Roman"/>
        </w:rPr>
        <w:br/>
        <w:t>• Professional UI/UX system</w:t>
      </w:r>
      <w:r w:rsidRPr="00A966A3">
        <w:rPr>
          <w:rFonts w:ascii="Times New Roman" w:hAnsi="Times New Roman" w:cs="Times New Roman"/>
        </w:rPr>
        <w:br/>
        <w:t>• Authentication infrastructure</w:t>
      </w:r>
      <w:r w:rsidRPr="00A966A3">
        <w:rPr>
          <w:rFonts w:ascii="Times New Roman" w:hAnsi="Times New Roman" w:cs="Times New Roman"/>
        </w:rPr>
        <w:br/>
        <w:t>• Doctor discovery workflows</w:t>
      </w:r>
      <w:r w:rsidRPr="00A966A3">
        <w:rPr>
          <w:rFonts w:ascii="Times New Roman" w:hAnsi="Times New Roman" w:cs="Times New Roman"/>
        </w:rPr>
        <w:br/>
        <w:t>• AI-assisted interactions</w:t>
      </w:r>
      <w:r w:rsidRPr="00A966A3">
        <w:rPr>
          <w:rFonts w:ascii="Times New Roman" w:hAnsi="Times New Roman" w:cs="Times New Roman"/>
        </w:rPr>
        <w:br/>
      </w:r>
      <w:r w:rsidRPr="00A966A3">
        <w:rPr>
          <w:rFonts w:ascii="Times New Roman" w:hAnsi="Times New Roman" w:cs="Times New Roman"/>
        </w:rPr>
        <w:br/>
        <w:t>Future roadmap:</w:t>
      </w:r>
      <w:r w:rsidRPr="00A966A3">
        <w:rPr>
          <w:rFonts w:ascii="Times New Roman" w:hAnsi="Times New Roman" w:cs="Times New Roman"/>
        </w:rPr>
        <w:br/>
        <w:t>• Video consultation integration</w:t>
      </w:r>
      <w:r w:rsidRPr="00A966A3">
        <w:rPr>
          <w:rFonts w:ascii="Times New Roman" w:hAnsi="Times New Roman" w:cs="Times New Roman"/>
        </w:rPr>
        <w:br/>
        <w:t>• Payment gateway support</w:t>
      </w:r>
      <w:r w:rsidRPr="00A966A3">
        <w:rPr>
          <w:rFonts w:ascii="Times New Roman" w:hAnsi="Times New Roman" w:cs="Times New Roman"/>
        </w:rPr>
        <w:br/>
        <w:t>• Insurance systems</w:t>
      </w:r>
      <w:r w:rsidRPr="00A966A3">
        <w:rPr>
          <w:rFonts w:ascii="Times New Roman" w:hAnsi="Times New Roman" w:cs="Times New Roman"/>
        </w:rPr>
        <w:br/>
        <w:t>• Pharmacy integration</w:t>
      </w:r>
      <w:r w:rsidRPr="00A966A3">
        <w:rPr>
          <w:rFonts w:ascii="Times New Roman" w:hAnsi="Times New Roman" w:cs="Times New Roman"/>
        </w:rPr>
        <w:br/>
        <w:t>• Wearable device support</w:t>
      </w:r>
    </w:p>
    <w:p w14:paraId="3E50C264" w14:textId="77777777" w:rsidR="00C07C45" w:rsidRPr="00A966A3" w:rsidRDefault="00000000">
      <w:pPr>
        <w:pStyle w:val="Heading1"/>
        <w:rPr>
          <w:rFonts w:ascii="Times New Roman" w:hAnsi="Times New Roman" w:cs="Times New Roman"/>
        </w:rPr>
      </w:pPr>
      <w:bookmarkStart w:id="10" w:name="_Toc229583058"/>
      <w:r w:rsidRPr="00A966A3">
        <w:rPr>
          <w:rFonts w:ascii="Times New Roman" w:hAnsi="Times New Roman" w:cs="Times New Roman"/>
          <w:color w:val="003366"/>
        </w:rPr>
        <w:lastRenderedPageBreak/>
        <w:t>11. Appendices</w:t>
      </w:r>
      <w:bookmarkEnd w:id="10"/>
    </w:p>
    <w:p w14:paraId="3B3E5A0F" w14:textId="77777777" w:rsidR="00C07C45" w:rsidRPr="00A966A3" w:rsidRDefault="00000000">
      <w:pPr>
        <w:rPr>
          <w:rFonts w:ascii="Times New Roman" w:hAnsi="Times New Roman" w:cs="Times New Roman"/>
        </w:rPr>
      </w:pPr>
      <w:r w:rsidRPr="00A966A3">
        <w:rPr>
          <w:rFonts w:ascii="Times New Roman" w:hAnsi="Times New Roman" w:cs="Times New Roman"/>
        </w:rPr>
        <w:t>Appendix A: Technology Stack</w:t>
      </w:r>
      <w:r w:rsidRPr="00A966A3">
        <w:rPr>
          <w:rFonts w:ascii="Times New Roman" w:hAnsi="Times New Roman" w:cs="Times New Roman"/>
        </w:rPr>
        <w:br/>
        <w:t>Appendix B: Deployment Commands</w:t>
      </w:r>
      <w:r w:rsidRPr="00A966A3">
        <w:rPr>
          <w:rFonts w:ascii="Times New Roman" w:hAnsi="Times New Roman" w:cs="Times New Roman"/>
        </w:rPr>
        <w:br/>
        <w:t>Appendix C: Performance Metrics</w:t>
      </w:r>
      <w:r w:rsidRPr="00A966A3">
        <w:rPr>
          <w:rFonts w:ascii="Times New Roman" w:hAnsi="Times New Roman" w:cs="Times New Roman"/>
        </w:rPr>
        <w:br/>
        <w:t>Appendix D: Security Considerations</w:t>
      </w:r>
      <w:r w:rsidRPr="00A966A3">
        <w:rPr>
          <w:rFonts w:ascii="Times New Roman" w:hAnsi="Times New Roman" w:cs="Times New Roman"/>
        </w:rPr>
        <w:br/>
        <w:t>Appendix E: Future Enhancements</w:t>
      </w:r>
    </w:p>
    <w:p w14:paraId="6211C238" w14:textId="77777777" w:rsidR="00C07C45" w:rsidRPr="00A966A3" w:rsidRDefault="00000000">
      <w:pPr>
        <w:pStyle w:val="Heading2"/>
        <w:rPr>
          <w:rFonts w:ascii="Times New Roman" w:hAnsi="Times New Roman" w:cs="Times New Roman"/>
        </w:rPr>
      </w:pPr>
      <w:bookmarkStart w:id="11" w:name="_Toc229583059"/>
      <w:r w:rsidRPr="00A966A3">
        <w:rPr>
          <w:rFonts w:ascii="Times New Roman" w:hAnsi="Times New Roman" w:cs="Times New Roman"/>
        </w:rPr>
        <w:t>Appendix A: Technology Stack</w:t>
      </w:r>
      <w:bookmarkEnd w:id="1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C07C45" w:rsidRPr="00A966A3" w14:paraId="35E0408A" w14:textId="77777777">
        <w:tc>
          <w:tcPr>
            <w:tcW w:w="2880" w:type="dxa"/>
          </w:tcPr>
          <w:p w14:paraId="5E54D734" w14:textId="77777777" w:rsidR="00C07C45" w:rsidRPr="00A966A3" w:rsidRDefault="00000000">
            <w:pPr>
              <w:rPr>
                <w:rFonts w:ascii="Times New Roman" w:hAnsi="Times New Roman" w:cs="Times New Roman"/>
              </w:rPr>
            </w:pPr>
            <w:r w:rsidRPr="00A966A3">
              <w:rPr>
                <w:rFonts w:ascii="Times New Roman" w:hAnsi="Times New Roman" w:cs="Times New Roman"/>
              </w:rPr>
              <w:t>Layer</w:t>
            </w:r>
          </w:p>
        </w:tc>
        <w:tc>
          <w:tcPr>
            <w:tcW w:w="2880" w:type="dxa"/>
          </w:tcPr>
          <w:p w14:paraId="77D0BF34" w14:textId="77777777" w:rsidR="00C07C45" w:rsidRPr="00A966A3" w:rsidRDefault="00000000">
            <w:pPr>
              <w:rPr>
                <w:rFonts w:ascii="Times New Roman" w:hAnsi="Times New Roman" w:cs="Times New Roman"/>
              </w:rPr>
            </w:pPr>
            <w:r w:rsidRPr="00A966A3">
              <w:rPr>
                <w:rFonts w:ascii="Times New Roman" w:hAnsi="Times New Roman" w:cs="Times New Roman"/>
              </w:rPr>
              <w:t>Technology</w:t>
            </w:r>
          </w:p>
        </w:tc>
        <w:tc>
          <w:tcPr>
            <w:tcW w:w="2880" w:type="dxa"/>
          </w:tcPr>
          <w:p w14:paraId="1E441B83" w14:textId="77777777" w:rsidR="00C07C45" w:rsidRPr="00A966A3" w:rsidRDefault="00000000">
            <w:pPr>
              <w:rPr>
                <w:rFonts w:ascii="Times New Roman" w:hAnsi="Times New Roman" w:cs="Times New Roman"/>
              </w:rPr>
            </w:pPr>
            <w:r w:rsidRPr="00A966A3">
              <w:rPr>
                <w:rFonts w:ascii="Times New Roman" w:hAnsi="Times New Roman" w:cs="Times New Roman"/>
              </w:rPr>
              <w:t>Status</w:t>
            </w:r>
          </w:p>
        </w:tc>
      </w:tr>
      <w:tr w:rsidR="00C07C45" w:rsidRPr="00A966A3" w14:paraId="443727AA" w14:textId="77777777">
        <w:tc>
          <w:tcPr>
            <w:tcW w:w="2880" w:type="dxa"/>
          </w:tcPr>
          <w:p w14:paraId="7718C0B3" w14:textId="77777777" w:rsidR="00C07C45" w:rsidRPr="00A966A3" w:rsidRDefault="00000000">
            <w:pPr>
              <w:rPr>
                <w:rFonts w:ascii="Times New Roman" w:hAnsi="Times New Roman" w:cs="Times New Roman"/>
              </w:rPr>
            </w:pPr>
            <w:r w:rsidRPr="00A966A3">
              <w:rPr>
                <w:rFonts w:ascii="Times New Roman" w:hAnsi="Times New Roman" w:cs="Times New Roman"/>
              </w:rPr>
              <w:t>Frontend</w:t>
            </w:r>
          </w:p>
        </w:tc>
        <w:tc>
          <w:tcPr>
            <w:tcW w:w="2880" w:type="dxa"/>
          </w:tcPr>
          <w:p w14:paraId="0BA599AD" w14:textId="77777777" w:rsidR="00C07C45" w:rsidRPr="00A966A3" w:rsidRDefault="00000000">
            <w:pPr>
              <w:rPr>
                <w:rFonts w:ascii="Times New Roman" w:hAnsi="Times New Roman" w:cs="Times New Roman"/>
              </w:rPr>
            </w:pPr>
            <w:r w:rsidRPr="00A966A3">
              <w:rPr>
                <w:rFonts w:ascii="Times New Roman" w:hAnsi="Times New Roman" w:cs="Times New Roman"/>
              </w:rPr>
              <w:t>React 19 + TypeScript</w:t>
            </w:r>
          </w:p>
        </w:tc>
        <w:tc>
          <w:tcPr>
            <w:tcW w:w="2880" w:type="dxa"/>
          </w:tcPr>
          <w:p w14:paraId="6B05450E" w14:textId="77777777" w:rsidR="00C07C45" w:rsidRPr="00A966A3" w:rsidRDefault="00000000">
            <w:pPr>
              <w:rPr>
                <w:rFonts w:ascii="Times New Roman" w:hAnsi="Times New Roman" w:cs="Times New Roman"/>
              </w:rPr>
            </w:pPr>
            <w:r w:rsidRPr="00A966A3">
              <w:rPr>
                <w:rFonts w:ascii="Times New Roman" w:hAnsi="Times New Roman" w:cs="Times New Roman"/>
              </w:rPr>
              <w:t>Complete</w:t>
            </w:r>
          </w:p>
        </w:tc>
      </w:tr>
      <w:tr w:rsidR="00C07C45" w:rsidRPr="00A966A3" w14:paraId="79A42932" w14:textId="77777777">
        <w:tc>
          <w:tcPr>
            <w:tcW w:w="2880" w:type="dxa"/>
          </w:tcPr>
          <w:p w14:paraId="12F98F16" w14:textId="77777777" w:rsidR="00C07C45" w:rsidRPr="00A966A3" w:rsidRDefault="00000000">
            <w:pPr>
              <w:rPr>
                <w:rFonts w:ascii="Times New Roman" w:hAnsi="Times New Roman" w:cs="Times New Roman"/>
              </w:rPr>
            </w:pPr>
            <w:r w:rsidRPr="00A966A3">
              <w:rPr>
                <w:rFonts w:ascii="Times New Roman" w:hAnsi="Times New Roman" w:cs="Times New Roman"/>
              </w:rPr>
              <w:t>Styling</w:t>
            </w:r>
          </w:p>
        </w:tc>
        <w:tc>
          <w:tcPr>
            <w:tcW w:w="2880" w:type="dxa"/>
          </w:tcPr>
          <w:p w14:paraId="0AF2E8CE" w14:textId="77777777" w:rsidR="00C07C45" w:rsidRPr="00A966A3" w:rsidRDefault="00000000">
            <w:pPr>
              <w:rPr>
                <w:rFonts w:ascii="Times New Roman" w:hAnsi="Times New Roman" w:cs="Times New Roman"/>
              </w:rPr>
            </w:pPr>
            <w:r w:rsidRPr="00A966A3">
              <w:rPr>
                <w:rFonts w:ascii="Times New Roman" w:hAnsi="Times New Roman" w:cs="Times New Roman"/>
              </w:rPr>
              <w:t>TailwindCSS</w:t>
            </w:r>
          </w:p>
        </w:tc>
        <w:tc>
          <w:tcPr>
            <w:tcW w:w="2880" w:type="dxa"/>
          </w:tcPr>
          <w:p w14:paraId="23D9E7F3" w14:textId="77777777" w:rsidR="00C07C45" w:rsidRPr="00A966A3" w:rsidRDefault="00000000">
            <w:pPr>
              <w:rPr>
                <w:rFonts w:ascii="Times New Roman" w:hAnsi="Times New Roman" w:cs="Times New Roman"/>
              </w:rPr>
            </w:pPr>
            <w:r w:rsidRPr="00A966A3">
              <w:rPr>
                <w:rFonts w:ascii="Times New Roman" w:hAnsi="Times New Roman" w:cs="Times New Roman"/>
              </w:rPr>
              <w:t>Complete</w:t>
            </w:r>
          </w:p>
        </w:tc>
      </w:tr>
      <w:tr w:rsidR="00C07C45" w:rsidRPr="00A966A3" w14:paraId="23B7CBEF" w14:textId="77777777">
        <w:tc>
          <w:tcPr>
            <w:tcW w:w="2880" w:type="dxa"/>
          </w:tcPr>
          <w:p w14:paraId="29CD4DCA" w14:textId="77777777" w:rsidR="00C07C45" w:rsidRPr="00A966A3" w:rsidRDefault="00000000">
            <w:pPr>
              <w:rPr>
                <w:rFonts w:ascii="Times New Roman" w:hAnsi="Times New Roman" w:cs="Times New Roman"/>
              </w:rPr>
            </w:pPr>
            <w:r w:rsidRPr="00A966A3">
              <w:rPr>
                <w:rFonts w:ascii="Times New Roman" w:hAnsi="Times New Roman" w:cs="Times New Roman"/>
              </w:rPr>
              <w:t>Backend</w:t>
            </w:r>
          </w:p>
        </w:tc>
        <w:tc>
          <w:tcPr>
            <w:tcW w:w="2880" w:type="dxa"/>
          </w:tcPr>
          <w:p w14:paraId="442E0424" w14:textId="77777777" w:rsidR="00C07C45" w:rsidRPr="00A966A3" w:rsidRDefault="00000000">
            <w:pPr>
              <w:rPr>
                <w:rFonts w:ascii="Times New Roman" w:hAnsi="Times New Roman" w:cs="Times New Roman"/>
              </w:rPr>
            </w:pPr>
            <w:r w:rsidRPr="00A966A3">
              <w:rPr>
                <w:rFonts w:ascii="Times New Roman" w:hAnsi="Times New Roman" w:cs="Times New Roman"/>
              </w:rPr>
              <w:t>Node.js + Firebase</w:t>
            </w:r>
          </w:p>
        </w:tc>
        <w:tc>
          <w:tcPr>
            <w:tcW w:w="2880" w:type="dxa"/>
          </w:tcPr>
          <w:p w14:paraId="3461B70A" w14:textId="77777777" w:rsidR="00C07C45" w:rsidRPr="00A966A3" w:rsidRDefault="00000000">
            <w:pPr>
              <w:rPr>
                <w:rFonts w:ascii="Times New Roman" w:hAnsi="Times New Roman" w:cs="Times New Roman"/>
              </w:rPr>
            </w:pPr>
            <w:r w:rsidRPr="00A966A3">
              <w:rPr>
                <w:rFonts w:ascii="Times New Roman" w:hAnsi="Times New Roman" w:cs="Times New Roman"/>
              </w:rPr>
              <w:t>Pending Deployment</w:t>
            </w:r>
          </w:p>
        </w:tc>
      </w:tr>
      <w:tr w:rsidR="00C07C45" w:rsidRPr="00A966A3" w14:paraId="6FE58C6A" w14:textId="77777777">
        <w:tc>
          <w:tcPr>
            <w:tcW w:w="2880" w:type="dxa"/>
          </w:tcPr>
          <w:p w14:paraId="5D17465F" w14:textId="77777777" w:rsidR="00C07C45" w:rsidRPr="00A966A3" w:rsidRDefault="00000000">
            <w:pPr>
              <w:rPr>
                <w:rFonts w:ascii="Times New Roman" w:hAnsi="Times New Roman" w:cs="Times New Roman"/>
              </w:rPr>
            </w:pPr>
            <w:r w:rsidRPr="00A966A3">
              <w:rPr>
                <w:rFonts w:ascii="Times New Roman" w:hAnsi="Times New Roman" w:cs="Times New Roman"/>
              </w:rPr>
              <w:t>Database</w:t>
            </w:r>
          </w:p>
        </w:tc>
        <w:tc>
          <w:tcPr>
            <w:tcW w:w="2880" w:type="dxa"/>
          </w:tcPr>
          <w:p w14:paraId="60F38D57" w14:textId="77777777" w:rsidR="00C07C45" w:rsidRPr="00A966A3" w:rsidRDefault="00000000">
            <w:pPr>
              <w:rPr>
                <w:rFonts w:ascii="Times New Roman" w:hAnsi="Times New Roman" w:cs="Times New Roman"/>
              </w:rPr>
            </w:pPr>
            <w:r w:rsidRPr="00A966A3">
              <w:rPr>
                <w:rFonts w:ascii="Times New Roman" w:hAnsi="Times New Roman" w:cs="Times New Roman"/>
              </w:rPr>
              <w:t>Firestore</w:t>
            </w:r>
          </w:p>
        </w:tc>
        <w:tc>
          <w:tcPr>
            <w:tcW w:w="2880" w:type="dxa"/>
          </w:tcPr>
          <w:p w14:paraId="7A8232D8" w14:textId="77777777" w:rsidR="00C07C45" w:rsidRPr="00A966A3" w:rsidRDefault="00000000">
            <w:pPr>
              <w:rPr>
                <w:rFonts w:ascii="Times New Roman" w:hAnsi="Times New Roman" w:cs="Times New Roman"/>
              </w:rPr>
            </w:pPr>
            <w:r w:rsidRPr="00A966A3">
              <w:rPr>
                <w:rFonts w:ascii="Times New Roman" w:hAnsi="Times New Roman" w:cs="Times New Roman"/>
              </w:rPr>
              <w:t>Configured</w:t>
            </w:r>
          </w:p>
        </w:tc>
      </w:tr>
      <w:tr w:rsidR="00C07C45" w:rsidRPr="00A966A3" w14:paraId="1D32E1AA" w14:textId="77777777">
        <w:tc>
          <w:tcPr>
            <w:tcW w:w="2880" w:type="dxa"/>
          </w:tcPr>
          <w:p w14:paraId="5448B9C4" w14:textId="77777777" w:rsidR="00C07C45" w:rsidRPr="00A966A3" w:rsidRDefault="00000000">
            <w:pPr>
              <w:rPr>
                <w:rFonts w:ascii="Times New Roman" w:hAnsi="Times New Roman" w:cs="Times New Roman"/>
              </w:rPr>
            </w:pPr>
            <w:r w:rsidRPr="00A966A3">
              <w:rPr>
                <w:rFonts w:ascii="Times New Roman" w:hAnsi="Times New Roman" w:cs="Times New Roman"/>
              </w:rPr>
              <w:t>Hosting</w:t>
            </w:r>
          </w:p>
        </w:tc>
        <w:tc>
          <w:tcPr>
            <w:tcW w:w="2880" w:type="dxa"/>
          </w:tcPr>
          <w:p w14:paraId="050B6667" w14:textId="77777777" w:rsidR="00C07C45" w:rsidRPr="00A966A3" w:rsidRDefault="00000000">
            <w:pPr>
              <w:rPr>
                <w:rFonts w:ascii="Times New Roman" w:hAnsi="Times New Roman" w:cs="Times New Roman"/>
              </w:rPr>
            </w:pPr>
            <w:r w:rsidRPr="00A966A3">
              <w:rPr>
                <w:rFonts w:ascii="Times New Roman" w:hAnsi="Times New Roman" w:cs="Times New Roman"/>
              </w:rPr>
              <w:t>Firebase Hosting</w:t>
            </w:r>
          </w:p>
        </w:tc>
        <w:tc>
          <w:tcPr>
            <w:tcW w:w="2880" w:type="dxa"/>
          </w:tcPr>
          <w:p w14:paraId="21643ADD" w14:textId="77777777" w:rsidR="00C07C45" w:rsidRPr="00A966A3" w:rsidRDefault="00000000">
            <w:pPr>
              <w:rPr>
                <w:rFonts w:ascii="Times New Roman" w:hAnsi="Times New Roman" w:cs="Times New Roman"/>
              </w:rPr>
            </w:pPr>
            <w:r w:rsidRPr="00A966A3">
              <w:rPr>
                <w:rFonts w:ascii="Times New Roman" w:hAnsi="Times New Roman" w:cs="Times New Roman"/>
              </w:rPr>
              <w:t>Live</w:t>
            </w:r>
          </w:p>
        </w:tc>
      </w:tr>
      <w:tr w:rsidR="00C07C45" w:rsidRPr="00A966A3" w14:paraId="58CC2791" w14:textId="77777777">
        <w:tc>
          <w:tcPr>
            <w:tcW w:w="2880" w:type="dxa"/>
          </w:tcPr>
          <w:p w14:paraId="44080522" w14:textId="77777777" w:rsidR="00C07C45" w:rsidRPr="00A966A3" w:rsidRDefault="00000000">
            <w:pPr>
              <w:rPr>
                <w:rFonts w:ascii="Times New Roman" w:hAnsi="Times New Roman" w:cs="Times New Roman"/>
              </w:rPr>
            </w:pPr>
            <w:r w:rsidRPr="00A966A3">
              <w:rPr>
                <w:rFonts w:ascii="Times New Roman" w:hAnsi="Times New Roman" w:cs="Times New Roman"/>
              </w:rPr>
              <w:t>AI</w:t>
            </w:r>
          </w:p>
        </w:tc>
        <w:tc>
          <w:tcPr>
            <w:tcW w:w="2880" w:type="dxa"/>
          </w:tcPr>
          <w:p w14:paraId="02B9C30B" w14:textId="77777777" w:rsidR="00C07C45" w:rsidRPr="00A966A3" w:rsidRDefault="00000000">
            <w:pPr>
              <w:rPr>
                <w:rFonts w:ascii="Times New Roman" w:hAnsi="Times New Roman" w:cs="Times New Roman"/>
              </w:rPr>
            </w:pPr>
            <w:r w:rsidRPr="00A966A3">
              <w:rPr>
                <w:rFonts w:ascii="Times New Roman" w:hAnsi="Times New Roman" w:cs="Times New Roman"/>
              </w:rPr>
              <w:t>Google Gemini API</w:t>
            </w:r>
          </w:p>
        </w:tc>
        <w:tc>
          <w:tcPr>
            <w:tcW w:w="2880" w:type="dxa"/>
          </w:tcPr>
          <w:p w14:paraId="2B7C40BC" w14:textId="77777777" w:rsidR="00C07C45" w:rsidRPr="00A966A3" w:rsidRDefault="00000000">
            <w:pPr>
              <w:rPr>
                <w:rFonts w:ascii="Times New Roman" w:hAnsi="Times New Roman" w:cs="Times New Roman"/>
              </w:rPr>
            </w:pPr>
            <w:r w:rsidRPr="00A966A3">
              <w:rPr>
                <w:rFonts w:ascii="Times New Roman" w:hAnsi="Times New Roman" w:cs="Times New Roman"/>
              </w:rPr>
              <w:t>Pending API Key</w:t>
            </w:r>
          </w:p>
        </w:tc>
      </w:tr>
    </w:tbl>
    <w:p w14:paraId="2B16CA28" w14:textId="77777777" w:rsidR="00C07C45" w:rsidRPr="00A966A3" w:rsidRDefault="00000000">
      <w:pPr>
        <w:pStyle w:val="Heading2"/>
        <w:rPr>
          <w:rFonts w:ascii="Times New Roman" w:hAnsi="Times New Roman" w:cs="Times New Roman"/>
        </w:rPr>
      </w:pPr>
      <w:bookmarkStart w:id="12" w:name="_Toc229583060"/>
      <w:r w:rsidRPr="00A966A3">
        <w:rPr>
          <w:rFonts w:ascii="Times New Roman" w:hAnsi="Times New Roman" w:cs="Times New Roman"/>
        </w:rPr>
        <w:t>Appendix B: Deployment Commands</w:t>
      </w:r>
      <w:bookmarkEnd w:id="12"/>
    </w:p>
    <w:p w14:paraId="24562A43" w14:textId="77777777" w:rsidR="00C07C45" w:rsidRPr="00A966A3" w:rsidRDefault="00000000">
      <w:pPr>
        <w:pStyle w:val="ListBullet"/>
        <w:rPr>
          <w:rFonts w:ascii="Times New Roman" w:hAnsi="Times New Roman" w:cs="Times New Roman"/>
        </w:rPr>
      </w:pPr>
      <w:r w:rsidRPr="00A966A3">
        <w:rPr>
          <w:rFonts w:ascii="Times New Roman" w:hAnsi="Times New Roman" w:cs="Times New Roman"/>
        </w:rPr>
        <w:t>npm run build</w:t>
      </w:r>
    </w:p>
    <w:p w14:paraId="18A01BFE" w14:textId="77777777" w:rsidR="00C07C45" w:rsidRPr="00A966A3" w:rsidRDefault="00000000">
      <w:pPr>
        <w:pStyle w:val="ListBullet"/>
        <w:rPr>
          <w:rFonts w:ascii="Times New Roman" w:hAnsi="Times New Roman" w:cs="Times New Roman"/>
        </w:rPr>
      </w:pPr>
      <w:r w:rsidRPr="00A966A3">
        <w:rPr>
          <w:rFonts w:ascii="Times New Roman" w:hAnsi="Times New Roman" w:cs="Times New Roman"/>
        </w:rPr>
        <w:t>firebase deploy --only hosting</w:t>
      </w:r>
    </w:p>
    <w:p w14:paraId="515E95F8" w14:textId="77777777" w:rsidR="00C07C45" w:rsidRPr="00A966A3" w:rsidRDefault="00000000">
      <w:pPr>
        <w:pStyle w:val="ListBullet"/>
        <w:rPr>
          <w:rFonts w:ascii="Times New Roman" w:hAnsi="Times New Roman" w:cs="Times New Roman"/>
        </w:rPr>
      </w:pPr>
      <w:r w:rsidRPr="00A966A3">
        <w:rPr>
          <w:rFonts w:ascii="Times New Roman" w:hAnsi="Times New Roman" w:cs="Times New Roman"/>
        </w:rPr>
        <w:t>node functions/index.js</w:t>
      </w:r>
    </w:p>
    <w:p w14:paraId="34AC3BDD" w14:textId="77777777" w:rsidR="00C07C45" w:rsidRPr="00A966A3" w:rsidRDefault="00000000">
      <w:pPr>
        <w:pStyle w:val="ListBullet"/>
        <w:rPr>
          <w:rFonts w:ascii="Times New Roman" w:hAnsi="Times New Roman" w:cs="Times New Roman"/>
        </w:rPr>
      </w:pPr>
      <w:r w:rsidRPr="00A966A3">
        <w:rPr>
          <w:rFonts w:ascii="Times New Roman" w:hAnsi="Times New Roman" w:cs="Times New Roman"/>
        </w:rPr>
        <w:t>VITE_GEMINI_API_KEY=your_key_here</w:t>
      </w:r>
    </w:p>
    <w:p w14:paraId="2BD2A2E7" w14:textId="77777777" w:rsidR="009D45BE" w:rsidRDefault="009D45BE" w:rsidP="009D45BE">
      <w:pPr>
        <w:rPr>
          <w:rFonts w:ascii="Times New Roman" w:hAnsi="Times New Roman" w:cs="Times New Roman"/>
        </w:rPr>
      </w:pPr>
    </w:p>
    <w:p w14:paraId="4ED6B39B" w14:textId="77777777" w:rsidR="009D45BE" w:rsidRDefault="009D45BE" w:rsidP="009D45BE">
      <w:pPr>
        <w:rPr>
          <w:rFonts w:ascii="Times New Roman" w:hAnsi="Times New Roman" w:cs="Times New Roman"/>
        </w:rPr>
      </w:pPr>
    </w:p>
    <w:p w14:paraId="480A7089" w14:textId="77777777" w:rsidR="009D45BE" w:rsidRDefault="009D45BE" w:rsidP="009D45BE">
      <w:pPr>
        <w:rPr>
          <w:rFonts w:ascii="Times New Roman" w:hAnsi="Times New Roman" w:cs="Times New Roman"/>
        </w:rPr>
      </w:pPr>
    </w:p>
    <w:p w14:paraId="41B72662" w14:textId="77777777" w:rsidR="009D45BE" w:rsidRDefault="009D45BE" w:rsidP="009D45BE">
      <w:pPr>
        <w:rPr>
          <w:rFonts w:ascii="Times New Roman" w:hAnsi="Times New Roman" w:cs="Times New Roman"/>
        </w:rPr>
      </w:pPr>
    </w:p>
    <w:p w14:paraId="35C7EAC8" w14:textId="77777777" w:rsidR="009D45BE" w:rsidRDefault="009D45BE" w:rsidP="009D45BE">
      <w:pPr>
        <w:rPr>
          <w:rFonts w:ascii="Times New Roman" w:hAnsi="Times New Roman" w:cs="Times New Roman"/>
        </w:rPr>
      </w:pPr>
    </w:p>
    <w:p w14:paraId="51BD9211" w14:textId="2A486142" w:rsidR="00C07C45" w:rsidRPr="00A966A3" w:rsidRDefault="00000000" w:rsidP="009D45BE">
      <w:pPr>
        <w:jc w:val="center"/>
        <w:rPr>
          <w:rFonts w:ascii="Times New Roman" w:hAnsi="Times New Roman" w:cs="Times New Roman"/>
        </w:rPr>
      </w:pPr>
      <w:r w:rsidRPr="00A966A3">
        <w:rPr>
          <w:rFonts w:ascii="Times New Roman" w:hAnsi="Times New Roman" w:cs="Times New Roman"/>
          <w:b/>
          <w:sz w:val="32"/>
        </w:rPr>
        <w:t>END OF DOCUMENT</w:t>
      </w:r>
      <w:r w:rsidRPr="00A966A3">
        <w:rPr>
          <w:rFonts w:ascii="Times New Roman" w:hAnsi="Times New Roman" w:cs="Times New Roman"/>
          <w:b/>
          <w:sz w:val="32"/>
        </w:rPr>
        <w:br/>
      </w:r>
      <w:r w:rsidRPr="00A966A3">
        <w:rPr>
          <w:rFonts w:ascii="Times New Roman" w:hAnsi="Times New Roman" w:cs="Times New Roman"/>
          <w:b/>
          <w:sz w:val="32"/>
        </w:rPr>
        <w:br/>
        <w:t>HealthReserve Telehealth Platform</w:t>
      </w:r>
      <w:r w:rsidRPr="00A966A3">
        <w:rPr>
          <w:rFonts w:ascii="Times New Roman" w:hAnsi="Times New Roman" w:cs="Times New Roman"/>
          <w:b/>
          <w:sz w:val="32"/>
        </w:rPr>
        <w:br/>
        <w:t>Enterprise Technical Documentation</w:t>
      </w:r>
    </w:p>
    <w:sectPr w:rsidR="00C07C45" w:rsidRPr="00A966A3" w:rsidSect="00A966A3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133C9E" w14:textId="77777777" w:rsidR="00B775E1" w:rsidRDefault="00B775E1" w:rsidP="00A966A3">
      <w:pPr>
        <w:spacing w:after="0" w:line="240" w:lineRule="auto"/>
      </w:pPr>
      <w:r>
        <w:separator/>
      </w:r>
    </w:p>
  </w:endnote>
  <w:endnote w:type="continuationSeparator" w:id="0">
    <w:p w14:paraId="4EC04B64" w14:textId="77777777" w:rsidR="00B775E1" w:rsidRDefault="00B775E1" w:rsidP="00A966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8316166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1C6E50E" w14:textId="166DAC1C" w:rsidR="00A966A3" w:rsidRDefault="00A966A3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6A3F41B" w14:textId="77777777" w:rsidR="00A966A3" w:rsidRDefault="00A966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BB42BB" w14:textId="77777777" w:rsidR="00B775E1" w:rsidRDefault="00B775E1" w:rsidP="00A966A3">
      <w:pPr>
        <w:spacing w:after="0" w:line="240" w:lineRule="auto"/>
      </w:pPr>
      <w:r>
        <w:separator/>
      </w:r>
    </w:p>
  </w:footnote>
  <w:footnote w:type="continuationSeparator" w:id="0">
    <w:p w14:paraId="5E37F11F" w14:textId="77777777" w:rsidR="00B775E1" w:rsidRDefault="00B775E1" w:rsidP="00A966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103F0" w14:textId="15C2E108" w:rsidR="00A966A3" w:rsidRDefault="00A966A3">
    <w:pPr>
      <w:pStyle w:val="Header"/>
    </w:pPr>
    <w:r>
      <w:t>HealthReserve</w:t>
    </w:r>
  </w:p>
  <w:p w14:paraId="07B7EE2B" w14:textId="77777777" w:rsidR="00A966A3" w:rsidRDefault="00A966A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2120764">
    <w:abstractNumId w:val="8"/>
  </w:num>
  <w:num w:numId="2" w16cid:durableId="421143595">
    <w:abstractNumId w:val="6"/>
  </w:num>
  <w:num w:numId="3" w16cid:durableId="130363647">
    <w:abstractNumId w:val="5"/>
  </w:num>
  <w:num w:numId="4" w16cid:durableId="152919678">
    <w:abstractNumId w:val="4"/>
  </w:num>
  <w:num w:numId="5" w16cid:durableId="1021707563">
    <w:abstractNumId w:val="7"/>
  </w:num>
  <w:num w:numId="6" w16cid:durableId="1978760836">
    <w:abstractNumId w:val="3"/>
  </w:num>
  <w:num w:numId="7" w16cid:durableId="140469399">
    <w:abstractNumId w:val="2"/>
  </w:num>
  <w:num w:numId="8" w16cid:durableId="1370833632">
    <w:abstractNumId w:val="1"/>
  </w:num>
  <w:num w:numId="9" w16cid:durableId="14203684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C2971"/>
    <w:rsid w:val="002D1576"/>
    <w:rsid w:val="00326F90"/>
    <w:rsid w:val="00944FEB"/>
    <w:rsid w:val="009D45BE"/>
    <w:rsid w:val="00A966A3"/>
    <w:rsid w:val="00AA1D8D"/>
    <w:rsid w:val="00B47730"/>
    <w:rsid w:val="00B775E1"/>
    <w:rsid w:val="00C07C4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A062B8"/>
  <w14:defaultImageDpi w14:val="300"/>
  <w15:docId w15:val="{646C29D8-EBC5-4AF5-AEEF-D7C44FA3D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link w:val="NoSpacingChar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NoSpacingChar">
    <w:name w:val="No Spacing Char"/>
    <w:basedOn w:val="DefaultParagraphFont"/>
    <w:link w:val="NoSpacing"/>
    <w:uiPriority w:val="1"/>
    <w:rsid w:val="00A966A3"/>
  </w:style>
  <w:style w:type="paragraph" w:styleId="TOC1">
    <w:name w:val="toc 1"/>
    <w:basedOn w:val="Normal"/>
    <w:next w:val="Normal"/>
    <w:autoRedefine/>
    <w:uiPriority w:val="39"/>
    <w:unhideWhenUsed/>
    <w:rsid w:val="00A966A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966A3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A966A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835</Words>
  <Characters>4762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HealthReserve</dc:title>
  <dc:subject/>
  <dc:creator>python-docx</dc:creator>
  <cp:keywords/>
  <dc:description>generated by python-docx</dc:description>
  <cp:lastModifiedBy>Official Kohaq</cp:lastModifiedBy>
  <cp:revision>5</cp:revision>
  <dcterms:created xsi:type="dcterms:W3CDTF">2026-05-13T11:43:00Z</dcterms:created>
  <dcterms:modified xsi:type="dcterms:W3CDTF">2026-05-13T11:44:00Z</dcterms:modified>
  <cp:category/>
</cp:coreProperties>
</file>